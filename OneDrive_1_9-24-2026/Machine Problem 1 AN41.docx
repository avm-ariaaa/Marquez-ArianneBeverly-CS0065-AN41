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AE59B0" w:rsidR="00917A2B" w:rsidP="00917A2B" w:rsidRDefault="00917A2B" w14:paraId="72C80AF8" w14:textId="77777777">
      <w:pPr>
        <w:jc w:val="center"/>
        <w:rPr>
          <w:rFonts w:ascii="Arial Narrow" w:hAnsi="Arial Narrow"/>
        </w:rPr>
      </w:pPr>
      <w:r>
        <w:rPr>
          <w:rFonts w:ascii="Arial Narrow" w:hAnsi="Arial Narrow"/>
        </w:rPr>
        <w:t>COLLEGE OF COMPUTER STUDIES AND MULTIMEDIA ARTS</w:t>
      </w:r>
    </w:p>
    <w:p w:rsidRPr="00917A2B" w:rsidR="00917A2B" w:rsidP="00917A2B" w:rsidRDefault="00917A2B" w14:paraId="7F59C420" w14:textId="77777777">
      <w:pPr>
        <w:pStyle w:val="Heading2"/>
        <w:tabs>
          <w:tab w:val="left" w:pos="5180"/>
        </w:tabs>
        <w:jc w:val="center"/>
        <w:rPr>
          <w:rFonts w:ascii="Arial Narrow" w:hAnsi="Arial Narrow"/>
          <w:sz w:val="28"/>
          <w:szCs w:val="28"/>
        </w:rPr>
      </w:pPr>
      <w:r w:rsidRPr="00847CCA">
        <w:rPr>
          <w:rFonts w:ascii="Arial Narrow" w:hAnsi="Arial Narrow"/>
          <w:sz w:val="56"/>
          <w:szCs w:val="40"/>
        </w:rPr>
        <w:t>C</w:t>
      </w:r>
      <w:r>
        <w:rPr>
          <w:rFonts w:ascii="Arial Narrow" w:hAnsi="Arial Narrow"/>
          <w:sz w:val="56"/>
          <w:szCs w:val="40"/>
        </w:rPr>
        <w:t>S</w:t>
      </w:r>
      <w:r w:rsidRPr="00847CCA">
        <w:rPr>
          <w:rFonts w:ascii="Arial Narrow" w:hAnsi="Arial Narrow"/>
          <w:sz w:val="56"/>
          <w:szCs w:val="40"/>
        </w:rPr>
        <w:t>0</w:t>
      </w:r>
      <w:r>
        <w:rPr>
          <w:rFonts w:ascii="Arial Narrow" w:hAnsi="Arial Narrow"/>
          <w:sz w:val="56"/>
          <w:szCs w:val="40"/>
        </w:rPr>
        <w:t>065</w:t>
      </w:r>
    </w:p>
    <w:p w:rsidRPr="00917A2B" w:rsidR="00917A2B" w:rsidP="00917A2B" w:rsidRDefault="00917A2B" w14:paraId="31C5FF87" w14:textId="77777777">
      <w:pPr>
        <w:jc w:val="center"/>
        <w:rPr>
          <w:rFonts w:ascii="Arial Narrow" w:hAnsi="Arial Narrow"/>
          <w:b/>
          <w:sz w:val="40"/>
        </w:rPr>
      </w:pPr>
      <w:r w:rsidRPr="002B55A0">
        <w:rPr>
          <w:rFonts w:ascii="Arial Narrow" w:hAnsi="Arial Narrow"/>
          <w:b/>
          <w:sz w:val="56"/>
          <w:szCs w:val="40"/>
        </w:rPr>
        <w:t>(</w:t>
      </w:r>
      <w:r>
        <w:rPr>
          <w:rFonts w:ascii="Arial Narrow" w:hAnsi="Arial Narrow"/>
          <w:b/>
          <w:noProof/>
          <w:sz w:val="56"/>
          <w:szCs w:val="40"/>
        </w:rPr>
        <w:t>INTELLIGENT SYSTEMS</w:t>
      </w:r>
      <w:r w:rsidRPr="002B55A0">
        <w:rPr>
          <w:rFonts w:ascii="Arial Narrow" w:hAnsi="Arial Narrow"/>
          <w:b/>
          <w:sz w:val="56"/>
          <w:szCs w:val="40"/>
        </w:rPr>
        <w:t>)</w:t>
      </w:r>
    </w:p>
    <w:p w:rsidRPr="00AE59B0" w:rsidR="00917A2B" w:rsidP="00917A2B" w:rsidRDefault="00917A2B" w14:paraId="13E8BA48" w14:textId="77777777">
      <w:pPr>
        <w:jc w:val="center"/>
        <w:rPr>
          <w:rFonts w:ascii="Arial Narrow" w:hAnsi="Arial Narrow"/>
        </w:rPr>
      </w:pPr>
    </w:p>
    <w:p w:rsidRPr="00AE59B0" w:rsidR="00917A2B" w:rsidP="00917A2B" w:rsidRDefault="00917A2B" w14:paraId="623F26A2" w14:textId="77777777">
      <w:pPr>
        <w:jc w:val="center"/>
        <w:rPr>
          <w:rFonts w:ascii="Arial Narrow" w:hAnsi="Arial Narrow"/>
        </w:rPr>
      </w:pPr>
    </w:p>
    <w:p w:rsidRPr="00AE59B0" w:rsidR="00917A2B" w:rsidP="00917A2B" w:rsidRDefault="00BB54D2" w14:paraId="2BBA03D2" w14:textId="2C585523">
      <w:pPr>
        <w:jc w:val="center"/>
        <w:rPr>
          <w:rFonts w:ascii="Arial Narrow" w:hAnsi="Arial Narrow"/>
          <w:b/>
          <w:sz w:val="40"/>
          <w:szCs w:val="40"/>
        </w:rPr>
      </w:pPr>
      <w:r>
        <w:rPr>
          <w:rFonts w:ascii="Arial Narrow" w:hAnsi="Arial Narrow"/>
          <w:b/>
          <w:sz w:val="40"/>
          <w:szCs w:val="40"/>
        </w:rPr>
        <w:t>ASYNCHRONOUS ACTIVITY</w:t>
      </w:r>
      <w:r w:rsidRPr="00AE59B0" w:rsidR="00917A2B">
        <w:rPr>
          <w:rFonts w:ascii="Arial Narrow" w:hAnsi="Arial Narrow"/>
          <w:b/>
          <w:sz w:val="40"/>
          <w:szCs w:val="40"/>
        </w:rPr>
        <w:t xml:space="preserve"> </w:t>
      </w:r>
    </w:p>
    <w:p w:rsidRPr="00917A2B" w:rsidR="00917A2B" w:rsidP="00917A2B" w:rsidRDefault="00917A2B" w14:paraId="1A316981" w14:textId="279CF4B9">
      <w:pPr>
        <w:jc w:val="center"/>
        <w:rPr>
          <w:rFonts w:ascii="Arial Narrow" w:hAnsi="Arial Narrow"/>
          <w:b/>
          <w:sz w:val="144"/>
          <w:szCs w:val="144"/>
        </w:rPr>
      </w:pPr>
      <w:r w:rsidRPr="00AE59B0">
        <w:rPr>
          <w:rFonts w:ascii="Arial Narrow" w:hAnsi="Arial Narrow"/>
          <w:b/>
          <w:noProof/>
          <w:sz w:val="144"/>
          <w:szCs w:val="144"/>
        </w:rPr>
        <mc:AlternateContent>
          <mc:Choice Requires="wps">
            <w:drawing>
              <wp:anchor distT="0" distB="0" distL="114300" distR="114300" simplePos="0" relativeHeight="251660288" behindDoc="0" locked="0" layoutInCell="1" allowOverlap="1" wp14:anchorId="7FDDC342" wp14:editId="7998AC7D">
                <wp:simplePos x="0" y="0"/>
                <wp:positionH relativeFrom="column">
                  <wp:posOffset>2143125</wp:posOffset>
                </wp:positionH>
                <wp:positionV relativeFrom="paragraph">
                  <wp:posOffset>972185</wp:posOffset>
                </wp:positionV>
                <wp:extent cx="1619250" cy="0"/>
                <wp:effectExtent l="0" t="0" r="0" b="0"/>
                <wp:wrapNone/>
                <wp:docPr id="10"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494561B">
              <v:shapetype id="_x0000_t32" coordsize="21600,21600" o:oned="t" filled="f" o:spt="32" path="m,l21600,21600e" w14:anchorId="06EF611F">
                <v:path fillok="f" arrowok="t" o:connecttype="none"/>
                <o:lock v:ext="edit" shapetype="t"/>
              </v:shapetype>
              <v:shape id="AutoShape 26" style="position:absolute;margin-left:168.75pt;margin-top:76.55pt;width:12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"/>
            </w:pict>
          </mc:Fallback>
        </mc:AlternateContent>
      </w:r>
      <w:r w:rsidRPr="00AE59B0">
        <w:rPr>
          <w:rFonts w:ascii="Arial Narrow" w:hAnsi="Arial Narrow"/>
          <w:b/>
          <w:noProof/>
          <w:sz w:val="144"/>
          <w:szCs w:val="144"/>
        </w:rPr>
        <mc:AlternateContent>
          <mc:Choice Requires="wps">
            <w:drawing>
              <wp:anchor distT="0" distB="0" distL="114300" distR="114300" simplePos="0" relativeHeight="251659264" behindDoc="0" locked="0" layoutInCell="1" allowOverlap="1" wp14:anchorId="711E3ECE" wp14:editId="305C475E">
                <wp:simplePos x="0" y="0"/>
                <wp:positionH relativeFrom="column">
                  <wp:posOffset>2143125</wp:posOffset>
                </wp:positionH>
                <wp:positionV relativeFrom="paragraph">
                  <wp:posOffset>10160</wp:posOffset>
                </wp:positionV>
                <wp:extent cx="1619250" cy="0"/>
                <wp:effectExtent l="0" t="0" r="0" b="0"/>
                <wp:wrapNone/>
                <wp:docPr id="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1509FAB">
              <v:shape id="AutoShape 25" style="position:absolute;margin-left:168.75pt;margin-top:.8pt;width:1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" w14:anchorId="5F73BF8D"/>
            </w:pict>
          </mc:Fallback>
        </mc:AlternateContent>
      </w:r>
      <w:r w:rsidR="00BB54D2">
        <w:rPr>
          <w:rFonts w:ascii="Arial Narrow" w:hAnsi="Arial Narrow"/>
          <w:b/>
          <w:noProof/>
          <w:sz w:val="144"/>
          <w:szCs w:val="144"/>
        </w:rPr>
        <w:t>1</w:t>
      </w:r>
    </w:p>
    <w:p w:rsidRPr="00AE59B0" w:rsidR="00917A2B" w:rsidP="00917A2B" w:rsidRDefault="00917A2B" w14:paraId="74A94803" w14:textId="77777777">
      <w:pPr>
        <w:jc w:val="center"/>
        <w:rPr>
          <w:rFonts w:ascii="Arial Narrow" w:hAnsi="Arial Narrow"/>
          <w:sz w:val="40"/>
          <w:szCs w:val="40"/>
        </w:rPr>
      </w:pPr>
    </w:p>
    <w:p w:rsidR="00917A2B" w:rsidP="00917A2B" w:rsidRDefault="00917A2B" w14:paraId="1D3C863D" w14:textId="77777777">
      <w:pPr>
        <w:pStyle w:val="Title"/>
        <w:jc w:val="center"/>
      </w:pPr>
      <w:r>
        <w:t>Uploading a KNIME Project to GitHub</w:t>
      </w:r>
    </w:p>
    <w:p w:rsidR="00917A2B" w:rsidP="00917A2B" w:rsidRDefault="00917A2B" w14:paraId="35F6A269" w14:textId="77777777">
      <w:pPr>
        <w:jc w:val="center"/>
        <w:rPr>
          <w:rFonts w:ascii="Arial Narrow" w:hAnsi="Arial Narrow"/>
          <w:sz w:val="40"/>
          <w:szCs w:val="4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81"/>
        <w:gridCol w:w="6069"/>
      </w:tblGrid>
      <w:tr w:rsidRPr="00AE59B0" w:rsidR="00917A2B" w:rsidTr="4A71C619" w14:paraId="1D7F0B79" w14:textId="77777777">
        <w:tc>
          <w:tcPr>
            <w:tcW w:w="3281" w:type="dxa"/>
            <w:tcMar/>
            <w:vAlign w:val="center"/>
          </w:tcPr>
          <w:p w:rsidRPr="002B55A0" w:rsidR="00917A2B" w:rsidP="00C25C64" w:rsidRDefault="00917A2B" w14:paraId="51C15E3A" w14:textId="77777777">
            <w:pPr>
              <w:rPr>
                <w:rFonts w:ascii="Arial Narrow" w:hAnsi="Arial Narrow"/>
                <w:b/>
                <w:sz w:val="32"/>
                <w:szCs w:val="40"/>
              </w:rPr>
            </w:pPr>
            <w:r>
              <w:rPr>
                <w:rFonts w:ascii="Arial Narrow" w:hAnsi="Arial Narrow"/>
                <w:b/>
                <w:sz w:val="32"/>
                <w:szCs w:val="40"/>
              </w:rPr>
              <w:t>Student Name / Group Name:</w:t>
            </w:r>
          </w:p>
        </w:tc>
        <w:tc>
          <w:tcPr>
            <w:tcW w:w="6069" w:type="dxa"/>
            <w:tcMar/>
            <w:vAlign w:val="center"/>
          </w:tcPr>
          <w:p w:rsidRPr="002B55A0" w:rsidR="00917A2B" w:rsidP="00C25C64" w:rsidRDefault="00917A2B" w14:paraId="0248A6DF" w14:textId="1971478A">
            <w:pPr/>
            <w:r w:rsidRPr="4A71C619" w:rsidR="70BE9166">
              <w:rPr>
                <w:rFonts w:ascii="Arial Narrow" w:hAnsi="Arial Narrow"/>
                <w:sz w:val="32"/>
                <w:szCs w:val="32"/>
              </w:rPr>
              <w:t>Andrews, Kurt Kent C.</w:t>
            </w:r>
          </w:p>
          <w:p w:rsidRPr="002B55A0" w:rsidR="00917A2B" w:rsidP="00C25C64" w:rsidRDefault="00917A2B" w14:paraId="38367DA6" w14:textId="77777777">
            <w:pPr>
              <w:rPr>
                <w:rFonts w:ascii="Arial Narrow" w:hAnsi="Arial Narrow"/>
                <w:sz w:val="32"/>
                <w:szCs w:val="40"/>
              </w:rPr>
            </w:pPr>
          </w:p>
        </w:tc>
      </w:tr>
      <w:tr w:rsidRPr="00AE59B0" w:rsidR="00917A2B" w:rsidTr="4A71C619" w14:paraId="60BDF166" w14:textId="77777777">
        <w:tc>
          <w:tcPr>
            <w:tcW w:w="3281" w:type="dxa"/>
            <w:tcMar/>
            <w:vAlign w:val="center"/>
          </w:tcPr>
          <w:p w:rsidRPr="002B55A0" w:rsidR="00917A2B" w:rsidP="00C25C64" w:rsidRDefault="00917A2B" w14:paraId="2DE7D3FC" w14:textId="77777777">
            <w:pPr>
              <w:rPr>
                <w:rFonts w:ascii="Arial Narrow" w:hAnsi="Arial Narrow"/>
                <w:b/>
                <w:sz w:val="32"/>
                <w:szCs w:val="40"/>
              </w:rPr>
            </w:pPr>
            <w:r>
              <w:rPr>
                <w:rFonts w:ascii="Arial Narrow" w:hAnsi="Arial Narrow"/>
                <w:b/>
                <w:sz w:val="32"/>
                <w:szCs w:val="40"/>
              </w:rPr>
              <w:t>Members (if Group):</w:t>
            </w:r>
          </w:p>
        </w:tc>
        <w:tc>
          <w:tcPr>
            <w:tcW w:w="6069" w:type="dxa"/>
            <w:tcMar/>
            <w:vAlign w:val="center"/>
          </w:tcPr>
          <w:tbl>
            <w:tblPr>
              <w:tblStyle w:val="TableGrid"/>
              <w:tblW w:w="0" w:type="auto"/>
              <w:tblLook w:val="04A0" w:firstRow="1" w:lastRow="0" w:firstColumn="1" w:lastColumn="0" w:noHBand="0" w:noVBand="1"/>
            </w:tblPr>
            <w:tblGrid>
              <w:gridCol w:w="2914"/>
              <w:gridCol w:w="2915"/>
            </w:tblGrid>
            <w:tr w:rsidR="00917A2B" w:rsidTr="00C25C64" w14:paraId="115E388E" w14:textId="77777777">
              <w:tc>
                <w:tcPr>
                  <w:tcW w:w="2914" w:type="dxa"/>
                </w:tcPr>
                <w:p w:rsidRPr="006C53A9" w:rsidR="00917A2B" w:rsidP="00C25C64" w:rsidRDefault="00917A2B" w14:paraId="31BC38C6" w14:textId="77777777">
                  <w:pPr>
                    <w:jc w:val="center"/>
                    <w:rPr>
                      <w:rFonts w:ascii="Arial Narrow" w:hAnsi="Arial Narrow"/>
                      <w:b/>
                      <w:sz w:val="32"/>
                      <w:szCs w:val="40"/>
                    </w:rPr>
                  </w:pPr>
                  <w:r>
                    <w:rPr>
                      <w:rFonts w:ascii="Arial Narrow" w:hAnsi="Arial Narrow"/>
                      <w:b/>
                      <w:sz w:val="32"/>
                      <w:szCs w:val="40"/>
                    </w:rPr>
                    <w:t>Name</w:t>
                  </w:r>
                </w:p>
              </w:tc>
              <w:tc>
                <w:tcPr>
                  <w:tcW w:w="2915" w:type="dxa"/>
                </w:tcPr>
                <w:p w:rsidRPr="006C53A9" w:rsidR="00917A2B" w:rsidP="00C25C64" w:rsidRDefault="00917A2B" w14:paraId="1CDACFAF" w14:textId="77777777">
                  <w:pPr>
                    <w:jc w:val="center"/>
                    <w:rPr>
                      <w:rFonts w:ascii="Arial Narrow" w:hAnsi="Arial Narrow"/>
                      <w:b/>
                      <w:sz w:val="32"/>
                      <w:szCs w:val="40"/>
                    </w:rPr>
                  </w:pPr>
                  <w:r>
                    <w:rPr>
                      <w:rFonts w:ascii="Arial Narrow" w:hAnsi="Arial Narrow"/>
                      <w:b/>
                      <w:sz w:val="32"/>
                      <w:szCs w:val="40"/>
                    </w:rPr>
                    <w:t>Role</w:t>
                  </w:r>
                </w:p>
              </w:tc>
            </w:tr>
            <w:tr w:rsidR="00917A2B" w:rsidTr="00C25C64" w14:paraId="733F7628" w14:textId="77777777">
              <w:tc>
                <w:tcPr>
                  <w:tcW w:w="2914" w:type="dxa"/>
                </w:tcPr>
                <w:p w:rsidR="00917A2B" w:rsidP="00C25C64" w:rsidRDefault="00917A2B" w14:paraId="66AC5A1A" w14:textId="77777777">
                  <w:pPr>
                    <w:rPr>
                      <w:rFonts w:ascii="Arial Narrow" w:hAnsi="Arial Narrow"/>
                      <w:sz w:val="32"/>
                      <w:szCs w:val="40"/>
                    </w:rPr>
                  </w:pPr>
                </w:p>
              </w:tc>
              <w:tc>
                <w:tcPr>
                  <w:tcW w:w="2915" w:type="dxa"/>
                </w:tcPr>
                <w:p w:rsidR="00917A2B" w:rsidP="00C25C64" w:rsidRDefault="00917A2B" w14:paraId="7D099253" w14:textId="77777777">
                  <w:pPr>
                    <w:rPr>
                      <w:rFonts w:ascii="Arial Narrow" w:hAnsi="Arial Narrow"/>
                      <w:sz w:val="32"/>
                      <w:szCs w:val="40"/>
                    </w:rPr>
                  </w:pPr>
                </w:p>
              </w:tc>
            </w:tr>
            <w:tr w:rsidR="00917A2B" w:rsidTr="00C25C64" w14:paraId="009A75CA" w14:textId="77777777">
              <w:tc>
                <w:tcPr>
                  <w:tcW w:w="2914" w:type="dxa"/>
                </w:tcPr>
                <w:p w:rsidR="00917A2B" w:rsidP="00C25C64" w:rsidRDefault="00917A2B" w14:paraId="64A4CE0C" w14:textId="77777777">
                  <w:pPr>
                    <w:rPr>
                      <w:rFonts w:ascii="Arial Narrow" w:hAnsi="Arial Narrow"/>
                      <w:sz w:val="32"/>
                      <w:szCs w:val="40"/>
                    </w:rPr>
                  </w:pPr>
                </w:p>
              </w:tc>
              <w:tc>
                <w:tcPr>
                  <w:tcW w:w="2915" w:type="dxa"/>
                </w:tcPr>
                <w:p w:rsidR="00917A2B" w:rsidP="00C25C64" w:rsidRDefault="00917A2B" w14:paraId="21818365" w14:textId="77777777">
                  <w:pPr>
                    <w:rPr>
                      <w:rFonts w:ascii="Arial Narrow" w:hAnsi="Arial Narrow"/>
                      <w:sz w:val="32"/>
                      <w:szCs w:val="40"/>
                    </w:rPr>
                  </w:pPr>
                </w:p>
              </w:tc>
            </w:tr>
            <w:tr w:rsidR="00917A2B" w:rsidTr="00C25C64" w14:paraId="78340838" w14:textId="77777777">
              <w:tc>
                <w:tcPr>
                  <w:tcW w:w="2914" w:type="dxa"/>
                </w:tcPr>
                <w:p w:rsidR="00917A2B" w:rsidP="00C25C64" w:rsidRDefault="00917A2B" w14:paraId="40A56D6C" w14:textId="77777777">
                  <w:pPr>
                    <w:rPr>
                      <w:rFonts w:ascii="Arial Narrow" w:hAnsi="Arial Narrow"/>
                      <w:sz w:val="32"/>
                      <w:szCs w:val="40"/>
                    </w:rPr>
                  </w:pPr>
                </w:p>
              </w:tc>
              <w:tc>
                <w:tcPr>
                  <w:tcW w:w="2915" w:type="dxa"/>
                </w:tcPr>
                <w:p w:rsidR="00917A2B" w:rsidP="00C25C64" w:rsidRDefault="00917A2B" w14:paraId="25639411" w14:textId="77777777">
                  <w:pPr>
                    <w:rPr>
                      <w:rFonts w:ascii="Arial Narrow" w:hAnsi="Arial Narrow"/>
                      <w:sz w:val="32"/>
                      <w:szCs w:val="40"/>
                    </w:rPr>
                  </w:pPr>
                </w:p>
              </w:tc>
            </w:tr>
          </w:tbl>
          <w:p w:rsidRPr="002B55A0" w:rsidR="00917A2B" w:rsidP="00C25C64" w:rsidRDefault="00917A2B" w14:paraId="7F2C4773" w14:textId="77777777">
            <w:pPr>
              <w:rPr>
                <w:rFonts w:ascii="Arial Narrow" w:hAnsi="Arial Narrow"/>
                <w:sz w:val="32"/>
                <w:szCs w:val="40"/>
              </w:rPr>
            </w:pPr>
          </w:p>
        </w:tc>
      </w:tr>
      <w:tr w:rsidRPr="00AE59B0" w:rsidR="00917A2B" w:rsidTr="4A71C619" w14:paraId="0386C44B" w14:textId="77777777">
        <w:tc>
          <w:tcPr>
            <w:tcW w:w="3281" w:type="dxa"/>
            <w:tcMar/>
            <w:vAlign w:val="center"/>
          </w:tcPr>
          <w:p w:rsidRPr="002B55A0" w:rsidR="00917A2B" w:rsidP="00C25C64" w:rsidRDefault="00917A2B" w14:paraId="71E2C22C" w14:textId="77777777">
            <w:pPr>
              <w:rPr>
                <w:rFonts w:ascii="Arial Narrow" w:hAnsi="Arial Narrow"/>
                <w:b/>
                <w:sz w:val="32"/>
                <w:szCs w:val="40"/>
              </w:rPr>
            </w:pPr>
            <w:r w:rsidRPr="002B55A0">
              <w:rPr>
                <w:rFonts w:ascii="Arial Narrow" w:hAnsi="Arial Narrow"/>
                <w:b/>
                <w:sz w:val="32"/>
                <w:szCs w:val="40"/>
              </w:rPr>
              <w:t>Section:</w:t>
            </w:r>
          </w:p>
        </w:tc>
        <w:tc>
          <w:tcPr>
            <w:tcW w:w="6069" w:type="dxa"/>
            <w:tcMar/>
            <w:vAlign w:val="center"/>
          </w:tcPr>
          <w:p w:rsidRPr="002B55A0" w:rsidR="00917A2B" w:rsidP="00C25C64" w:rsidRDefault="00917A2B" w14:paraId="2340164F" w14:textId="77777777">
            <w:pPr>
              <w:rPr>
                <w:rFonts w:ascii="Arial Narrow" w:hAnsi="Arial Narrow"/>
                <w:sz w:val="32"/>
                <w:szCs w:val="40"/>
              </w:rPr>
            </w:pPr>
          </w:p>
          <w:p w:rsidRPr="002B55A0" w:rsidR="00917A2B" w:rsidP="00C25C64" w:rsidRDefault="00917A2B" w14:paraId="6CA4A625" w14:textId="6CEAB2E5">
            <w:pPr/>
            <w:r w:rsidRPr="4A71C619" w:rsidR="1689AD8A">
              <w:rPr>
                <w:rFonts w:ascii="Arial Narrow" w:hAnsi="Arial Narrow"/>
                <w:sz w:val="32"/>
                <w:szCs w:val="32"/>
              </w:rPr>
              <w:t>AN41</w:t>
            </w:r>
          </w:p>
        </w:tc>
      </w:tr>
      <w:tr w:rsidRPr="00AE59B0" w:rsidR="00917A2B" w:rsidTr="4A71C619" w14:paraId="67A63DA5" w14:textId="77777777">
        <w:tc>
          <w:tcPr>
            <w:tcW w:w="3281" w:type="dxa"/>
            <w:tcMar/>
            <w:vAlign w:val="center"/>
          </w:tcPr>
          <w:p w:rsidRPr="002B55A0" w:rsidR="00917A2B" w:rsidP="00C25C64" w:rsidRDefault="00917A2B" w14:paraId="6425259E" w14:textId="77777777">
            <w:pPr>
              <w:rPr>
                <w:rFonts w:ascii="Arial Narrow" w:hAnsi="Arial Narrow"/>
                <w:b/>
                <w:sz w:val="32"/>
                <w:szCs w:val="40"/>
              </w:rPr>
            </w:pPr>
            <w:r w:rsidRPr="002B55A0">
              <w:rPr>
                <w:rFonts w:ascii="Arial Narrow" w:hAnsi="Arial Narrow"/>
                <w:b/>
                <w:sz w:val="32"/>
                <w:szCs w:val="40"/>
              </w:rPr>
              <w:t>Professor:</w:t>
            </w:r>
          </w:p>
        </w:tc>
        <w:tc>
          <w:tcPr>
            <w:tcW w:w="6069" w:type="dxa"/>
            <w:tcMar/>
            <w:vAlign w:val="center"/>
          </w:tcPr>
          <w:p w:rsidRPr="002B55A0" w:rsidR="00917A2B" w:rsidP="4A71C619" w:rsidRDefault="00917A2B" w14:paraId="116EEDD2" w14:textId="4B3099E8">
            <w:pPr>
              <w:pStyle w:val="Normal"/>
              <w:suppressLineNumbers w:val="0"/>
              <w:bidi w:val="0"/>
              <w:spacing w:before="0" w:beforeAutospacing="off" w:after="120" w:afterAutospacing="off" w:line="259" w:lineRule="auto"/>
              <w:ind w:left="0" w:right="0"/>
              <w:jc w:val="left"/>
            </w:pPr>
            <w:r w:rsidRPr="4A71C619" w:rsidR="7EA32275">
              <w:rPr>
                <w:rFonts w:ascii="Arial Narrow" w:hAnsi="Arial Narrow"/>
                <w:sz w:val="32"/>
                <w:szCs w:val="32"/>
              </w:rPr>
              <w:t>Ms. Crisola Tan</w:t>
            </w:r>
          </w:p>
        </w:tc>
      </w:tr>
    </w:tbl>
    <w:p w:rsidR="00917A2B" w:rsidP="00917A2B" w:rsidRDefault="00917A2B" w14:paraId="6F97DF87" w14:textId="77777777">
      <w:pPr>
        <w:suppressAutoHyphens/>
        <w:ind w:left="360"/>
        <w:jc w:val="both"/>
        <w:rPr>
          <w:rFonts w:ascii="Arial Narrow" w:hAnsi="Arial Narrow"/>
          <w:b/>
          <w:lang w:eastAsia="ar-SA"/>
        </w:rPr>
      </w:pPr>
    </w:p>
    <w:p w:rsidR="00917A2B" w:rsidP="00917A2B" w:rsidRDefault="00917A2B" w14:paraId="30672260" w14:textId="77777777">
      <w:pPr>
        <w:rPr>
          <w:rFonts w:ascii="Arial Narrow" w:hAnsi="Arial Narrow"/>
          <w:b/>
          <w:lang w:eastAsia="ar-SA"/>
        </w:rPr>
      </w:pPr>
      <w:r>
        <w:rPr>
          <w:rFonts w:ascii="Arial Narrow" w:hAnsi="Arial Narrow"/>
          <w:b/>
          <w:lang w:eastAsia="ar-SA"/>
        </w:rPr>
        <w:br w:type="page"/>
      </w:r>
    </w:p>
    <w:p w:rsidR="0087517A" w:rsidP="00917A2B" w:rsidRDefault="00000000" w14:paraId="7F9E78BD" w14:textId="77777777">
      <w:pPr>
        <w:spacing w:before="1120"/>
        <w:jc w:val="center"/>
      </w:pPr>
      <w:r>
        <w:rPr>
          <w:b/>
          <w:color w:val="007A33"/>
          <w:sz w:val="22"/>
        </w:rPr>
        <w:t>STUDENT GUIDE</w:t>
      </w:r>
    </w:p>
    <w:p w:rsidR="0087517A" w:rsidRDefault="00000000" w14:paraId="7D8AEFE1" w14:textId="77777777">
      <w:pPr>
        <w:pStyle w:val="Title"/>
        <w:jc w:val="center"/>
      </w:pPr>
      <w:r>
        <w:t>Uploading a KNIME Project to GitHub</w:t>
      </w:r>
    </w:p>
    <w:p w:rsidR="0087517A" w:rsidRDefault="00000000" w14:paraId="56218971" w14:textId="77777777">
      <w:pPr>
        <w:jc w:val="center"/>
      </w:pPr>
      <w:r>
        <w:rPr>
          <w:sz w:val="28"/>
        </w:rPr>
        <w:t>Complete step by step instructions using Git Bash</w:t>
      </w:r>
    </w:p>
    <w:p w:rsidR="0087517A" w:rsidRDefault="00000000" w14:paraId="5FA293E2" w14:textId="77777777">
      <w:pPr>
        <w:spacing w:before="480"/>
        <w:jc w:val="center"/>
      </w:pPr>
      <w:r>
        <w:rPr>
          <w:i/>
        </w:rPr>
        <w:t>Prepared for students submitting exported KNIME workflows</w:t>
      </w:r>
    </w:p>
    <w:p w:rsidR="0087517A" w:rsidRDefault="0087517A" w14:paraId="7B102B27" w14:textId="77777777">
      <w:pPr>
        <w:spacing w:before="1440"/>
      </w:pP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3312"/>
        <w:gridCol w:w="5760"/>
      </w:tblGrid>
      <w:tr w:rsidR="0087517A" w14:paraId="3BE70F3B" w14:textId="77777777">
        <w:trPr>
          <w:cantSplit/>
          <w:jc w:val="center"/>
        </w:trPr>
        <w:tc>
          <w:tcPr>
            <w:tcW w:w="3312" w:type="dxa"/>
            <w:shd w:val="clear" w:color="auto" w:fill="005B2A"/>
            <w:tcMar>
              <w:top w:w="95" w:type="dxa"/>
              <w:left w:w="120" w:type="dxa"/>
              <w:bottom w:w="95" w:type="dxa"/>
              <w:right w:w="120" w:type="dxa"/>
            </w:tcMar>
            <w:vAlign w:val="center"/>
          </w:tcPr>
          <w:p w:rsidR="0087517A" w:rsidRDefault="00000000" w14:paraId="36546025" w14:textId="77777777">
            <w:pPr>
              <w:spacing w:after="40" w:line="240" w:lineRule="auto"/>
            </w:pPr>
            <w:r>
              <w:rPr>
                <w:b/>
                <w:color w:val="FFFFFF"/>
                <w:sz w:val="18"/>
              </w:rPr>
              <w:t>Final repository structure</w:t>
            </w:r>
          </w:p>
        </w:tc>
        <w:tc>
          <w:tcPr>
            <w:tcW w:w="5760" w:type="dxa"/>
            <w:shd w:val="clear" w:color="auto" w:fill="005B2A"/>
            <w:tcMar>
              <w:top w:w="95" w:type="dxa"/>
              <w:left w:w="120" w:type="dxa"/>
              <w:bottom w:w="95" w:type="dxa"/>
              <w:right w:w="120" w:type="dxa"/>
            </w:tcMar>
            <w:vAlign w:val="center"/>
          </w:tcPr>
          <w:p w:rsidR="0087517A" w:rsidRDefault="00000000" w14:paraId="5DF93159" w14:textId="77777777">
            <w:pPr>
              <w:spacing w:after="40" w:line="240" w:lineRule="auto"/>
            </w:pPr>
            <w:r>
              <w:rPr>
                <w:b/>
                <w:color w:val="FFFFFF"/>
                <w:sz w:val="18"/>
              </w:rPr>
              <w:t>Required contents</w:t>
            </w:r>
          </w:p>
        </w:tc>
      </w:tr>
      <w:tr w:rsidR="0087517A" w14:paraId="4D960E53" w14:textId="77777777">
        <w:trPr>
          <w:cantSplit/>
          <w:jc w:val="center"/>
        </w:trPr>
        <w:tc>
          <w:tcPr>
            <w:tcW w:w="3312" w:type="dxa"/>
            <w:shd w:val="clear" w:color="auto" w:fill="F4FAF6"/>
            <w:tcMar>
              <w:top w:w="95" w:type="dxa"/>
              <w:left w:w="120" w:type="dxa"/>
              <w:bottom w:w="95" w:type="dxa"/>
              <w:right w:w="120" w:type="dxa"/>
            </w:tcMar>
            <w:vAlign w:val="center"/>
          </w:tcPr>
          <w:p w:rsidR="0087517A" w:rsidRDefault="00000000" w14:paraId="2A40137E" w14:textId="77777777">
            <w:pPr>
              <w:spacing w:after="40" w:line="240" w:lineRule="auto"/>
            </w:pPr>
            <w:r>
              <w:rPr>
                <w:sz w:val="18"/>
              </w:rPr>
              <w:t>Project folder</w:t>
            </w:r>
          </w:p>
        </w:tc>
        <w:tc>
          <w:tcPr>
            <w:tcW w:w="5760" w:type="dxa"/>
            <w:shd w:val="clear" w:color="auto" w:fill="F4FAF6"/>
            <w:tcMar>
              <w:top w:w="95" w:type="dxa"/>
              <w:left w:w="120" w:type="dxa"/>
              <w:bottom w:w="95" w:type="dxa"/>
              <w:right w:w="120" w:type="dxa"/>
            </w:tcMar>
            <w:vAlign w:val="center"/>
          </w:tcPr>
          <w:p w:rsidR="0087517A" w:rsidRDefault="00000000" w14:paraId="77388011" w14:textId="77777777">
            <w:pPr>
              <w:spacing w:after="40" w:line="240" w:lineRule="auto"/>
            </w:pPr>
            <w:r>
              <w:rPr>
                <w:sz w:val="18"/>
              </w:rPr>
              <w:t>Exported KNIME workflow file</w:t>
            </w:r>
          </w:p>
        </w:tc>
      </w:tr>
      <w:tr w:rsidR="0087517A" w14:paraId="17C0D0A9" w14:textId="77777777">
        <w:trPr>
          <w:cantSplit/>
          <w:jc w:val="center"/>
        </w:trPr>
        <w:tc>
          <w:tcPr>
            <w:tcW w:w="3312" w:type="dxa"/>
            <w:shd w:val="clear" w:color="auto" w:fill="E8F4EC"/>
            <w:tcMar>
              <w:top w:w="95" w:type="dxa"/>
              <w:left w:w="120" w:type="dxa"/>
              <w:bottom w:w="95" w:type="dxa"/>
              <w:right w:w="120" w:type="dxa"/>
            </w:tcMar>
            <w:vAlign w:val="center"/>
          </w:tcPr>
          <w:p w:rsidR="0087517A" w:rsidRDefault="00000000" w14:paraId="10B073A0" w14:textId="77777777">
            <w:pPr>
              <w:spacing w:after="40" w:line="240" w:lineRule="auto"/>
            </w:pPr>
            <w:r>
              <w:rPr>
                <w:sz w:val="18"/>
              </w:rPr>
              <w:t>README.md</w:t>
            </w:r>
          </w:p>
        </w:tc>
        <w:tc>
          <w:tcPr>
            <w:tcW w:w="5760" w:type="dxa"/>
            <w:shd w:val="clear" w:color="auto" w:fill="E8F4EC"/>
            <w:tcMar>
              <w:top w:w="95" w:type="dxa"/>
              <w:left w:w="120" w:type="dxa"/>
              <w:bottom w:w="95" w:type="dxa"/>
              <w:right w:w="120" w:type="dxa"/>
            </w:tcMar>
            <w:vAlign w:val="center"/>
          </w:tcPr>
          <w:p w:rsidR="0087517A" w:rsidRDefault="00000000" w14:paraId="5C50830F" w14:textId="77777777">
            <w:pPr>
              <w:spacing w:after="40" w:line="240" w:lineRule="auto"/>
            </w:pPr>
            <w:r>
              <w:rPr>
                <w:sz w:val="18"/>
              </w:rPr>
              <w:t>Project description and instructions</w:t>
            </w:r>
          </w:p>
        </w:tc>
      </w:tr>
      <w:tr w:rsidR="0087517A" w14:paraId="2C6FD4A4" w14:textId="77777777">
        <w:trPr>
          <w:cantSplit/>
          <w:jc w:val="center"/>
        </w:trPr>
        <w:tc>
          <w:tcPr>
            <w:tcW w:w="3312" w:type="dxa"/>
            <w:shd w:val="clear" w:color="auto" w:fill="F4FAF6"/>
            <w:tcMar>
              <w:top w:w="95" w:type="dxa"/>
              <w:left w:w="120" w:type="dxa"/>
              <w:bottom w:w="95" w:type="dxa"/>
              <w:right w:w="120" w:type="dxa"/>
            </w:tcMar>
            <w:vAlign w:val="center"/>
          </w:tcPr>
          <w:p w:rsidR="0087517A" w:rsidRDefault="00000000" w14:paraId="5B11A0AF" w14:textId="77777777">
            <w:pPr>
              <w:spacing w:after="40" w:line="240" w:lineRule="auto"/>
            </w:pPr>
            <w:r>
              <w:rPr>
                <w:sz w:val="18"/>
              </w:rPr>
              <w:t>Dataset</w:t>
            </w:r>
          </w:p>
        </w:tc>
        <w:tc>
          <w:tcPr>
            <w:tcW w:w="5760" w:type="dxa"/>
            <w:shd w:val="clear" w:color="auto" w:fill="F4FAF6"/>
            <w:tcMar>
              <w:top w:w="95" w:type="dxa"/>
              <w:left w:w="120" w:type="dxa"/>
              <w:bottom w:w="95" w:type="dxa"/>
              <w:right w:w="120" w:type="dxa"/>
            </w:tcMar>
            <w:vAlign w:val="center"/>
          </w:tcPr>
          <w:p w:rsidR="0087517A" w:rsidRDefault="00000000" w14:paraId="4E4E49BE" w14:textId="77777777">
            <w:pPr>
              <w:spacing w:after="40" w:line="240" w:lineRule="auto"/>
            </w:pPr>
            <w:r>
              <w:rPr>
                <w:sz w:val="18"/>
              </w:rPr>
              <w:t>CSV file required by the workflow</w:t>
            </w:r>
          </w:p>
        </w:tc>
      </w:tr>
    </w:tbl>
    <w:p w:rsidR="0087517A" w:rsidRDefault="0087517A" w14:paraId="593D7084" w14:textId="77777777">
      <w:pPr>
        <w:spacing w:after="20"/>
      </w:pPr>
    </w:p>
    <w:p w:rsidR="0087517A" w:rsidRDefault="00000000" w14:paraId="25126919" w14:textId="77777777">
      <w:pPr>
        <w:spacing w:before="760"/>
        <w:jc w:val="center"/>
      </w:pPr>
      <w:r>
        <w:rPr>
          <w:b/>
        </w:rPr>
        <w:t>CS</w:t>
      </w:r>
      <w:proofErr w:type="gramStart"/>
      <w:r>
        <w:rPr>
          <w:b/>
        </w:rPr>
        <w:t>0065  |</w:t>
      </w:r>
      <w:proofErr w:type="gramEnd"/>
      <w:r>
        <w:rPr>
          <w:b/>
        </w:rPr>
        <w:t xml:space="preserve">  Machine Learning Workflow Submission</w:t>
      </w:r>
    </w:p>
    <w:p w:rsidR="0087517A" w:rsidRDefault="00000000" w14:paraId="4E56A232" w14:textId="77777777">
      <w:r>
        <w:br w:type="page"/>
      </w:r>
    </w:p>
    <w:p w:rsidR="0087517A" w:rsidRDefault="00000000" w14:paraId="6C994841" w14:textId="77777777">
      <w:pPr>
        <w:pStyle w:val="Heading1"/>
      </w:pPr>
      <w:r>
        <w:t>Purpose and Expected Output</w:t>
      </w:r>
    </w:p>
    <w:p w:rsidR="0087517A" w:rsidRDefault="00000000" w14:paraId="4F75DBA0" w14:textId="77777777">
      <w:r>
        <w:t>This guide explains how to prepare an exported KNIME workflow, place its supporting files in one project folder, document the project with a README file, and upload the complete project to a GitHub repository. After completing the procedure, students must verify that the workflow, dataset, and README are visible online and submit the repository link.</w:t>
      </w:r>
    </w:p>
    <w:p w:rsidR="0087517A" w:rsidRDefault="00000000" w14:paraId="77776642" w14:textId="77777777">
      <w:pPr>
        <w:pStyle w:val="Heading2"/>
      </w:pPr>
      <w:r>
        <w:t>Before You Begin</w:t>
      </w: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2088"/>
        <w:gridCol w:w="6984"/>
      </w:tblGrid>
      <w:tr w:rsidR="0087517A" w14:paraId="278BAB17" w14:textId="77777777">
        <w:trPr>
          <w:cantSplit/>
          <w:jc w:val="center"/>
        </w:trPr>
        <w:tc>
          <w:tcPr>
            <w:tcW w:w="2088" w:type="dxa"/>
            <w:shd w:val="clear" w:color="auto" w:fill="005B2A"/>
            <w:tcMar>
              <w:top w:w="95" w:type="dxa"/>
              <w:left w:w="120" w:type="dxa"/>
              <w:bottom w:w="95" w:type="dxa"/>
              <w:right w:w="120" w:type="dxa"/>
            </w:tcMar>
            <w:vAlign w:val="center"/>
          </w:tcPr>
          <w:p w:rsidR="0087517A" w:rsidRDefault="00000000" w14:paraId="3A9AE9B6" w14:textId="77777777">
            <w:pPr>
              <w:spacing w:after="40" w:line="240" w:lineRule="auto"/>
            </w:pPr>
            <w:r>
              <w:rPr>
                <w:b/>
                <w:color w:val="FFFFFF"/>
                <w:sz w:val="18"/>
              </w:rPr>
              <w:t>Requirement</w:t>
            </w:r>
          </w:p>
        </w:tc>
        <w:tc>
          <w:tcPr>
            <w:tcW w:w="6984" w:type="dxa"/>
            <w:shd w:val="clear" w:color="auto" w:fill="005B2A"/>
            <w:tcMar>
              <w:top w:w="95" w:type="dxa"/>
              <w:left w:w="120" w:type="dxa"/>
              <w:bottom w:w="95" w:type="dxa"/>
              <w:right w:w="120" w:type="dxa"/>
            </w:tcMar>
            <w:vAlign w:val="center"/>
          </w:tcPr>
          <w:p w:rsidR="0087517A" w:rsidRDefault="00000000" w14:paraId="6404CF25" w14:textId="77777777">
            <w:pPr>
              <w:spacing w:after="40" w:line="240" w:lineRule="auto"/>
            </w:pPr>
            <w:r>
              <w:rPr>
                <w:b/>
                <w:color w:val="FFFFFF"/>
                <w:sz w:val="18"/>
              </w:rPr>
              <w:t>What students need</w:t>
            </w:r>
          </w:p>
        </w:tc>
      </w:tr>
      <w:tr w:rsidR="0087517A" w14:paraId="4A0A17E7" w14:textId="77777777">
        <w:trPr>
          <w:cantSplit/>
          <w:jc w:val="center"/>
        </w:trPr>
        <w:tc>
          <w:tcPr>
            <w:tcW w:w="2088" w:type="dxa"/>
            <w:shd w:val="clear" w:color="auto" w:fill="F4FAF6"/>
            <w:tcMar>
              <w:top w:w="95" w:type="dxa"/>
              <w:left w:w="120" w:type="dxa"/>
              <w:bottom w:w="95" w:type="dxa"/>
              <w:right w:w="120" w:type="dxa"/>
            </w:tcMar>
            <w:vAlign w:val="center"/>
          </w:tcPr>
          <w:p w:rsidR="0087517A" w:rsidRDefault="00000000" w14:paraId="342F535E" w14:textId="77777777">
            <w:pPr>
              <w:spacing w:after="40" w:line="240" w:lineRule="auto"/>
            </w:pPr>
            <w:r>
              <w:rPr>
                <w:sz w:val="18"/>
              </w:rPr>
              <w:t>GitHub account</w:t>
            </w:r>
          </w:p>
        </w:tc>
        <w:tc>
          <w:tcPr>
            <w:tcW w:w="6984" w:type="dxa"/>
            <w:shd w:val="clear" w:color="auto" w:fill="F4FAF6"/>
            <w:tcMar>
              <w:top w:w="95" w:type="dxa"/>
              <w:left w:w="120" w:type="dxa"/>
              <w:bottom w:w="95" w:type="dxa"/>
              <w:right w:w="120" w:type="dxa"/>
            </w:tcMar>
            <w:vAlign w:val="center"/>
          </w:tcPr>
          <w:p w:rsidR="0087517A" w:rsidRDefault="00000000" w14:paraId="169E17F7" w14:textId="77777777">
            <w:pPr>
              <w:spacing w:after="40" w:line="240" w:lineRule="auto"/>
            </w:pPr>
            <w:r>
              <w:rPr>
                <w:sz w:val="18"/>
              </w:rPr>
              <w:t>An account using the required institutional or approved email address</w:t>
            </w:r>
          </w:p>
        </w:tc>
      </w:tr>
      <w:tr w:rsidR="0087517A" w14:paraId="1EEFCE0D" w14:textId="77777777">
        <w:trPr>
          <w:cantSplit/>
          <w:jc w:val="center"/>
        </w:trPr>
        <w:tc>
          <w:tcPr>
            <w:tcW w:w="2088" w:type="dxa"/>
            <w:shd w:val="clear" w:color="auto" w:fill="E8F4EC"/>
            <w:tcMar>
              <w:top w:w="95" w:type="dxa"/>
              <w:left w:w="120" w:type="dxa"/>
              <w:bottom w:w="95" w:type="dxa"/>
              <w:right w:w="120" w:type="dxa"/>
            </w:tcMar>
            <w:vAlign w:val="center"/>
          </w:tcPr>
          <w:p w:rsidR="0087517A" w:rsidRDefault="00000000" w14:paraId="0043C31A" w14:textId="77777777">
            <w:pPr>
              <w:spacing w:after="40" w:line="240" w:lineRule="auto"/>
            </w:pPr>
            <w:r>
              <w:rPr>
                <w:sz w:val="18"/>
              </w:rPr>
              <w:t>Git for Windows</w:t>
            </w:r>
          </w:p>
        </w:tc>
        <w:tc>
          <w:tcPr>
            <w:tcW w:w="6984" w:type="dxa"/>
            <w:shd w:val="clear" w:color="auto" w:fill="E8F4EC"/>
            <w:tcMar>
              <w:top w:w="95" w:type="dxa"/>
              <w:left w:w="120" w:type="dxa"/>
              <w:bottom w:w="95" w:type="dxa"/>
              <w:right w:w="120" w:type="dxa"/>
            </w:tcMar>
            <w:vAlign w:val="center"/>
          </w:tcPr>
          <w:p w:rsidR="0087517A" w:rsidRDefault="00000000" w14:paraId="42A0692D" w14:textId="77777777">
            <w:pPr>
              <w:spacing w:after="40" w:line="240" w:lineRule="auto"/>
            </w:pPr>
            <w:r>
              <w:rPr>
                <w:sz w:val="18"/>
              </w:rPr>
              <w:t>Git Bash installed and available on the computer</w:t>
            </w:r>
          </w:p>
        </w:tc>
      </w:tr>
      <w:tr w:rsidR="0087517A" w14:paraId="061B5652" w14:textId="77777777">
        <w:trPr>
          <w:cantSplit/>
          <w:jc w:val="center"/>
        </w:trPr>
        <w:tc>
          <w:tcPr>
            <w:tcW w:w="2088" w:type="dxa"/>
            <w:shd w:val="clear" w:color="auto" w:fill="F4FAF6"/>
            <w:tcMar>
              <w:top w:w="95" w:type="dxa"/>
              <w:left w:w="120" w:type="dxa"/>
              <w:bottom w:w="95" w:type="dxa"/>
              <w:right w:w="120" w:type="dxa"/>
            </w:tcMar>
            <w:vAlign w:val="center"/>
          </w:tcPr>
          <w:p w:rsidR="0087517A" w:rsidRDefault="00000000" w14:paraId="70C07D65" w14:textId="77777777">
            <w:pPr>
              <w:spacing w:after="40" w:line="240" w:lineRule="auto"/>
            </w:pPr>
            <w:r>
              <w:rPr>
                <w:sz w:val="18"/>
              </w:rPr>
              <w:t>KNIME workflow</w:t>
            </w:r>
          </w:p>
        </w:tc>
        <w:tc>
          <w:tcPr>
            <w:tcW w:w="6984" w:type="dxa"/>
            <w:shd w:val="clear" w:color="auto" w:fill="F4FAF6"/>
            <w:tcMar>
              <w:top w:w="95" w:type="dxa"/>
              <w:left w:w="120" w:type="dxa"/>
              <w:bottom w:w="95" w:type="dxa"/>
              <w:right w:w="120" w:type="dxa"/>
            </w:tcMar>
            <w:vAlign w:val="center"/>
          </w:tcPr>
          <w:p w:rsidR="0087517A" w:rsidRDefault="00000000" w14:paraId="23978022" w14:textId="77777777">
            <w:pPr>
              <w:spacing w:after="40" w:line="240" w:lineRule="auto"/>
            </w:pPr>
            <w:r>
              <w:rPr>
                <w:sz w:val="18"/>
              </w:rPr>
              <w:t xml:space="preserve">An </w:t>
            </w:r>
            <w:proofErr w:type="gramStart"/>
            <w:r>
              <w:rPr>
                <w:sz w:val="18"/>
              </w:rPr>
              <w:t>exported .knwf</w:t>
            </w:r>
            <w:proofErr w:type="gramEnd"/>
            <w:r>
              <w:rPr>
                <w:sz w:val="18"/>
              </w:rPr>
              <w:t xml:space="preserve"> workflow file</w:t>
            </w:r>
          </w:p>
        </w:tc>
      </w:tr>
      <w:tr w:rsidR="0087517A" w14:paraId="056B3322" w14:textId="77777777">
        <w:trPr>
          <w:cantSplit/>
          <w:jc w:val="center"/>
        </w:trPr>
        <w:tc>
          <w:tcPr>
            <w:tcW w:w="2088" w:type="dxa"/>
            <w:shd w:val="clear" w:color="auto" w:fill="E8F4EC"/>
            <w:tcMar>
              <w:top w:w="95" w:type="dxa"/>
              <w:left w:w="120" w:type="dxa"/>
              <w:bottom w:w="95" w:type="dxa"/>
              <w:right w:w="120" w:type="dxa"/>
            </w:tcMar>
            <w:vAlign w:val="center"/>
          </w:tcPr>
          <w:p w:rsidR="0087517A" w:rsidRDefault="00000000" w14:paraId="61CB4395" w14:textId="77777777">
            <w:pPr>
              <w:spacing w:after="40" w:line="240" w:lineRule="auto"/>
            </w:pPr>
            <w:r>
              <w:rPr>
                <w:sz w:val="18"/>
              </w:rPr>
              <w:t>Dataset</w:t>
            </w:r>
          </w:p>
        </w:tc>
        <w:tc>
          <w:tcPr>
            <w:tcW w:w="6984" w:type="dxa"/>
            <w:shd w:val="clear" w:color="auto" w:fill="E8F4EC"/>
            <w:tcMar>
              <w:top w:w="95" w:type="dxa"/>
              <w:left w:w="120" w:type="dxa"/>
              <w:bottom w:w="95" w:type="dxa"/>
              <w:right w:w="120" w:type="dxa"/>
            </w:tcMar>
            <w:vAlign w:val="center"/>
          </w:tcPr>
          <w:p w:rsidR="0087517A" w:rsidRDefault="00000000" w14:paraId="4DEC8305" w14:textId="77777777">
            <w:pPr>
              <w:spacing w:after="40" w:line="240" w:lineRule="auto"/>
            </w:pPr>
            <w:r>
              <w:rPr>
                <w:sz w:val="18"/>
              </w:rPr>
              <w:t>The CSV or other source file used by the workflow</w:t>
            </w:r>
          </w:p>
        </w:tc>
      </w:tr>
      <w:tr w:rsidR="0087517A" w14:paraId="1696C5BA" w14:textId="77777777">
        <w:trPr>
          <w:cantSplit/>
          <w:jc w:val="center"/>
        </w:trPr>
        <w:tc>
          <w:tcPr>
            <w:tcW w:w="2088" w:type="dxa"/>
            <w:shd w:val="clear" w:color="auto" w:fill="F4FAF6"/>
            <w:tcMar>
              <w:top w:w="95" w:type="dxa"/>
              <w:left w:w="120" w:type="dxa"/>
              <w:bottom w:w="95" w:type="dxa"/>
              <w:right w:w="120" w:type="dxa"/>
            </w:tcMar>
            <w:vAlign w:val="center"/>
          </w:tcPr>
          <w:p w:rsidR="0087517A" w:rsidRDefault="00000000" w14:paraId="7C954A6F" w14:textId="77777777">
            <w:pPr>
              <w:spacing w:after="40" w:line="240" w:lineRule="auto"/>
            </w:pPr>
            <w:r>
              <w:rPr>
                <w:sz w:val="18"/>
              </w:rPr>
              <w:t>Text editor</w:t>
            </w:r>
          </w:p>
        </w:tc>
        <w:tc>
          <w:tcPr>
            <w:tcW w:w="6984" w:type="dxa"/>
            <w:shd w:val="clear" w:color="auto" w:fill="F4FAF6"/>
            <w:tcMar>
              <w:top w:w="95" w:type="dxa"/>
              <w:left w:w="120" w:type="dxa"/>
              <w:bottom w:w="95" w:type="dxa"/>
              <w:right w:w="120" w:type="dxa"/>
            </w:tcMar>
            <w:vAlign w:val="center"/>
          </w:tcPr>
          <w:p w:rsidR="0087517A" w:rsidRDefault="00000000" w14:paraId="06556F2D" w14:textId="77777777">
            <w:pPr>
              <w:spacing w:after="40" w:line="240" w:lineRule="auto"/>
            </w:pPr>
            <w:r>
              <w:rPr>
                <w:sz w:val="18"/>
              </w:rPr>
              <w:t>Notepad, Notepad++, or Visual Studio Code for README.md</w:t>
            </w:r>
          </w:p>
        </w:tc>
      </w:tr>
      <w:tr w:rsidR="0087517A" w14:paraId="5660AE27" w14:textId="77777777">
        <w:trPr>
          <w:cantSplit/>
          <w:jc w:val="center"/>
        </w:trPr>
        <w:tc>
          <w:tcPr>
            <w:tcW w:w="2088" w:type="dxa"/>
            <w:shd w:val="clear" w:color="auto" w:fill="E8F4EC"/>
            <w:tcMar>
              <w:top w:w="95" w:type="dxa"/>
              <w:left w:w="120" w:type="dxa"/>
              <w:bottom w:w="95" w:type="dxa"/>
              <w:right w:w="120" w:type="dxa"/>
            </w:tcMar>
            <w:vAlign w:val="center"/>
          </w:tcPr>
          <w:p w:rsidR="0087517A" w:rsidRDefault="00000000" w14:paraId="312C22C6" w14:textId="77777777">
            <w:pPr>
              <w:spacing w:after="40" w:line="240" w:lineRule="auto"/>
            </w:pPr>
            <w:r>
              <w:rPr>
                <w:sz w:val="18"/>
              </w:rPr>
              <w:t>Internet access</w:t>
            </w:r>
          </w:p>
        </w:tc>
        <w:tc>
          <w:tcPr>
            <w:tcW w:w="6984" w:type="dxa"/>
            <w:shd w:val="clear" w:color="auto" w:fill="E8F4EC"/>
            <w:tcMar>
              <w:top w:w="95" w:type="dxa"/>
              <w:left w:w="120" w:type="dxa"/>
              <w:bottom w:w="95" w:type="dxa"/>
              <w:right w:w="120" w:type="dxa"/>
            </w:tcMar>
            <w:vAlign w:val="center"/>
          </w:tcPr>
          <w:p w:rsidR="0087517A" w:rsidRDefault="00000000" w14:paraId="053ED43C" w14:textId="77777777">
            <w:pPr>
              <w:spacing w:after="40" w:line="240" w:lineRule="auto"/>
            </w:pPr>
            <w:r>
              <w:rPr>
                <w:sz w:val="18"/>
              </w:rPr>
              <w:t>Required to authenticate and push files to GitHub</w:t>
            </w:r>
          </w:p>
        </w:tc>
      </w:tr>
    </w:tbl>
    <w:p w:rsidR="0087517A" w:rsidRDefault="0087517A" w14:paraId="5605FC63" w14:textId="77777777">
      <w:pPr>
        <w:spacing w:after="20"/>
      </w:pPr>
    </w:p>
    <w:p w:rsidR="0087517A" w:rsidRDefault="00000000" w14:paraId="3EB04339" w14:textId="77777777">
      <w:pPr>
        <w:pStyle w:val="Heading2"/>
      </w:pPr>
      <w:r>
        <w:t>Important Terms</w:t>
      </w: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1872"/>
        <w:gridCol w:w="7200"/>
      </w:tblGrid>
      <w:tr w:rsidR="0087517A" w14:paraId="77A45AB2" w14:textId="77777777">
        <w:trPr>
          <w:cantSplit/>
          <w:jc w:val="center"/>
        </w:trPr>
        <w:tc>
          <w:tcPr>
            <w:tcW w:w="1872" w:type="dxa"/>
            <w:shd w:val="clear" w:color="auto" w:fill="005B2A"/>
            <w:tcMar>
              <w:top w:w="95" w:type="dxa"/>
              <w:left w:w="120" w:type="dxa"/>
              <w:bottom w:w="95" w:type="dxa"/>
              <w:right w:w="120" w:type="dxa"/>
            </w:tcMar>
            <w:vAlign w:val="center"/>
          </w:tcPr>
          <w:p w:rsidR="0087517A" w:rsidRDefault="00000000" w14:paraId="0B0FB2B5" w14:textId="77777777">
            <w:pPr>
              <w:spacing w:after="40" w:line="240" w:lineRule="auto"/>
            </w:pPr>
            <w:r>
              <w:rPr>
                <w:b/>
                <w:color w:val="FFFFFF"/>
                <w:sz w:val="18"/>
              </w:rPr>
              <w:t>Term</w:t>
            </w:r>
          </w:p>
        </w:tc>
        <w:tc>
          <w:tcPr>
            <w:tcW w:w="7200" w:type="dxa"/>
            <w:shd w:val="clear" w:color="auto" w:fill="005B2A"/>
            <w:tcMar>
              <w:top w:w="95" w:type="dxa"/>
              <w:left w:w="120" w:type="dxa"/>
              <w:bottom w:w="95" w:type="dxa"/>
              <w:right w:w="120" w:type="dxa"/>
            </w:tcMar>
            <w:vAlign w:val="center"/>
          </w:tcPr>
          <w:p w:rsidR="0087517A" w:rsidRDefault="00000000" w14:paraId="74478ACA" w14:textId="77777777">
            <w:pPr>
              <w:spacing w:after="40" w:line="240" w:lineRule="auto"/>
            </w:pPr>
            <w:r>
              <w:rPr>
                <w:b/>
                <w:color w:val="FFFFFF"/>
                <w:sz w:val="18"/>
              </w:rPr>
              <w:t>Meaning</w:t>
            </w:r>
          </w:p>
        </w:tc>
      </w:tr>
      <w:tr w:rsidR="0087517A" w14:paraId="3CF5D87E" w14:textId="77777777">
        <w:trPr>
          <w:cantSplit/>
          <w:jc w:val="center"/>
        </w:trPr>
        <w:tc>
          <w:tcPr>
            <w:tcW w:w="1872" w:type="dxa"/>
            <w:shd w:val="clear" w:color="auto" w:fill="F4FAF6"/>
            <w:tcMar>
              <w:top w:w="95" w:type="dxa"/>
              <w:left w:w="120" w:type="dxa"/>
              <w:bottom w:w="95" w:type="dxa"/>
              <w:right w:w="120" w:type="dxa"/>
            </w:tcMar>
            <w:vAlign w:val="center"/>
          </w:tcPr>
          <w:p w:rsidR="0087517A" w:rsidRDefault="00000000" w14:paraId="77384D7B" w14:textId="77777777">
            <w:pPr>
              <w:spacing w:after="40" w:line="240" w:lineRule="auto"/>
            </w:pPr>
            <w:r>
              <w:rPr>
                <w:sz w:val="18"/>
              </w:rPr>
              <w:t>Repository</w:t>
            </w:r>
          </w:p>
        </w:tc>
        <w:tc>
          <w:tcPr>
            <w:tcW w:w="7200" w:type="dxa"/>
            <w:shd w:val="clear" w:color="auto" w:fill="F4FAF6"/>
            <w:tcMar>
              <w:top w:w="95" w:type="dxa"/>
              <w:left w:w="120" w:type="dxa"/>
              <w:bottom w:w="95" w:type="dxa"/>
              <w:right w:w="120" w:type="dxa"/>
            </w:tcMar>
            <w:vAlign w:val="center"/>
          </w:tcPr>
          <w:p w:rsidR="0087517A" w:rsidRDefault="00000000" w14:paraId="46015A66" w14:textId="77777777">
            <w:pPr>
              <w:spacing w:after="40" w:line="240" w:lineRule="auto"/>
            </w:pPr>
            <w:r>
              <w:rPr>
                <w:sz w:val="18"/>
              </w:rPr>
              <w:t>The project storage location on GitHub</w:t>
            </w:r>
          </w:p>
        </w:tc>
      </w:tr>
      <w:tr w:rsidR="0087517A" w14:paraId="685B55CE" w14:textId="77777777">
        <w:trPr>
          <w:cantSplit/>
          <w:jc w:val="center"/>
        </w:trPr>
        <w:tc>
          <w:tcPr>
            <w:tcW w:w="1872" w:type="dxa"/>
            <w:shd w:val="clear" w:color="auto" w:fill="E8F4EC"/>
            <w:tcMar>
              <w:top w:w="95" w:type="dxa"/>
              <w:left w:w="120" w:type="dxa"/>
              <w:bottom w:w="95" w:type="dxa"/>
              <w:right w:w="120" w:type="dxa"/>
            </w:tcMar>
            <w:vAlign w:val="center"/>
          </w:tcPr>
          <w:p w:rsidR="0087517A" w:rsidRDefault="00000000" w14:paraId="3E7F20A8" w14:textId="77777777">
            <w:pPr>
              <w:spacing w:after="40" w:line="240" w:lineRule="auto"/>
            </w:pPr>
            <w:r>
              <w:rPr>
                <w:sz w:val="18"/>
              </w:rPr>
              <w:t>Commit</w:t>
            </w:r>
          </w:p>
        </w:tc>
        <w:tc>
          <w:tcPr>
            <w:tcW w:w="7200" w:type="dxa"/>
            <w:shd w:val="clear" w:color="auto" w:fill="E8F4EC"/>
            <w:tcMar>
              <w:top w:w="95" w:type="dxa"/>
              <w:left w:w="120" w:type="dxa"/>
              <w:bottom w:w="95" w:type="dxa"/>
              <w:right w:w="120" w:type="dxa"/>
            </w:tcMar>
            <w:vAlign w:val="center"/>
          </w:tcPr>
          <w:p w:rsidR="0087517A" w:rsidRDefault="00000000" w14:paraId="2E14A06E" w14:textId="77777777">
            <w:pPr>
              <w:spacing w:after="40" w:line="240" w:lineRule="auto"/>
            </w:pPr>
            <w:r>
              <w:rPr>
                <w:sz w:val="18"/>
              </w:rPr>
              <w:t>A recorded version of the files with a short description</w:t>
            </w:r>
          </w:p>
        </w:tc>
      </w:tr>
      <w:tr w:rsidR="0087517A" w14:paraId="07ABEA07" w14:textId="77777777">
        <w:trPr>
          <w:cantSplit/>
          <w:jc w:val="center"/>
        </w:trPr>
        <w:tc>
          <w:tcPr>
            <w:tcW w:w="1872" w:type="dxa"/>
            <w:shd w:val="clear" w:color="auto" w:fill="F4FAF6"/>
            <w:tcMar>
              <w:top w:w="95" w:type="dxa"/>
              <w:left w:w="120" w:type="dxa"/>
              <w:bottom w:w="95" w:type="dxa"/>
              <w:right w:w="120" w:type="dxa"/>
            </w:tcMar>
            <w:vAlign w:val="center"/>
          </w:tcPr>
          <w:p w:rsidR="0087517A" w:rsidRDefault="00000000" w14:paraId="12F7A25F" w14:textId="77777777">
            <w:pPr>
              <w:spacing w:after="40" w:line="240" w:lineRule="auto"/>
            </w:pPr>
            <w:r>
              <w:rPr>
                <w:sz w:val="18"/>
              </w:rPr>
              <w:t>Push</w:t>
            </w:r>
          </w:p>
        </w:tc>
        <w:tc>
          <w:tcPr>
            <w:tcW w:w="7200" w:type="dxa"/>
            <w:shd w:val="clear" w:color="auto" w:fill="F4FAF6"/>
            <w:tcMar>
              <w:top w:w="95" w:type="dxa"/>
              <w:left w:w="120" w:type="dxa"/>
              <w:bottom w:w="95" w:type="dxa"/>
              <w:right w:w="120" w:type="dxa"/>
            </w:tcMar>
            <w:vAlign w:val="center"/>
          </w:tcPr>
          <w:p w:rsidR="0087517A" w:rsidRDefault="00000000" w14:paraId="411CC485" w14:textId="77777777">
            <w:pPr>
              <w:spacing w:after="40" w:line="240" w:lineRule="auto"/>
            </w:pPr>
            <w:r>
              <w:rPr>
                <w:sz w:val="18"/>
              </w:rPr>
              <w:t>Sending committed files from the computer to GitHub</w:t>
            </w:r>
          </w:p>
        </w:tc>
      </w:tr>
      <w:tr w:rsidR="0087517A" w14:paraId="705C974F" w14:textId="77777777">
        <w:trPr>
          <w:cantSplit/>
          <w:jc w:val="center"/>
        </w:trPr>
        <w:tc>
          <w:tcPr>
            <w:tcW w:w="1872" w:type="dxa"/>
            <w:shd w:val="clear" w:color="auto" w:fill="E8F4EC"/>
            <w:tcMar>
              <w:top w:w="95" w:type="dxa"/>
              <w:left w:w="120" w:type="dxa"/>
              <w:bottom w:w="95" w:type="dxa"/>
              <w:right w:w="120" w:type="dxa"/>
            </w:tcMar>
            <w:vAlign w:val="center"/>
          </w:tcPr>
          <w:p w:rsidR="0087517A" w:rsidRDefault="00000000" w14:paraId="693DBB7F" w14:textId="77777777">
            <w:pPr>
              <w:spacing w:after="40" w:line="240" w:lineRule="auto"/>
            </w:pPr>
            <w:r>
              <w:rPr>
                <w:sz w:val="18"/>
              </w:rPr>
              <w:t>Pull</w:t>
            </w:r>
          </w:p>
        </w:tc>
        <w:tc>
          <w:tcPr>
            <w:tcW w:w="7200" w:type="dxa"/>
            <w:shd w:val="clear" w:color="auto" w:fill="E8F4EC"/>
            <w:tcMar>
              <w:top w:w="95" w:type="dxa"/>
              <w:left w:w="120" w:type="dxa"/>
              <w:bottom w:w="95" w:type="dxa"/>
              <w:right w:w="120" w:type="dxa"/>
            </w:tcMar>
            <w:vAlign w:val="center"/>
          </w:tcPr>
          <w:p w:rsidR="0087517A" w:rsidRDefault="00000000" w14:paraId="004EF6BE" w14:textId="77777777">
            <w:pPr>
              <w:spacing w:after="40" w:line="240" w:lineRule="auto"/>
            </w:pPr>
            <w:r>
              <w:rPr>
                <w:sz w:val="18"/>
              </w:rPr>
              <w:t>Retrieving and combining changes already stored on GitHub</w:t>
            </w:r>
          </w:p>
        </w:tc>
      </w:tr>
      <w:tr w:rsidR="0087517A" w14:paraId="31D449D1" w14:textId="77777777">
        <w:trPr>
          <w:cantSplit/>
          <w:jc w:val="center"/>
        </w:trPr>
        <w:tc>
          <w:tcPr>
            <w:tcW w:w="1872" w:type="dxa"/>
            <w:shd w:val="clear" w:color="auto" w:fill="F4FAF6"/>
            <w:tcMar>
              <w:top w:w="95" w:type="dxa"/>
              <w:left w:w="120" w:type="dxa"/>
              <w:bottom w:w="95" w:type="dxa"/>
              <w:right w:w="120" w:type="dxa"/>
            </w:tcMar>
            <w:vAlign w:val="center"/>
          </w:tcPr>
          <w:p w:rsidR="0087517A" w:rsidRDefault="00000000" w14:paraId="2B25AC0F" w14:textId="77777777">
            <w:pPr>
              <w:spacing w:after="40" w:line="240" w:lineRule="auto"/>
            </w:pPr>
            <w:r>
              <w:rPr>
                <w:sz w:val="18"/>
              </w:rPr>
              <w:t>README.md</w:t>
            </w:r>
          </w:p>
        </w:tc>
        <w:tc>
          <w:tcPr>
            <w:tcW w:w="7200" w:type="dxa"/>
            <w:shd w:val="clear" w:color="auto" w:fill="F4FAF6"/>
            <w:tcMar>
              <w:top w:w="95" w:type="dxa"/>
              <w:left w:w="120" w:type="dxa"/>
              <w:bottom w:w="95" w:type="dxa"/>
              <w:right w:w="120" w:type="dxa"/>
            </w:tcMar>
            <w:vAlign w:val="center"/>
          </w:tcPr>
          <w:p w:rsidR="0087517A" w:rsidRDefault="00000000" w14:paraId="5F469523" w14:textId="77777777">
            <w:pPr>
              <w:spacing w:after="40" w:line="240" w:lineRule="auto"/>
            </w:pPr>
            <w:r>
              <w:rPr>
                <w:sz w:val="18"/>
              </w:rPr>
              <w:t>A Markdown text file that describes the project</w:t>
            </w:r>
          </w:p>
        </w:tc>
      </w:tr>
    </w:tbl>
    <w:p w:rsidR="0087517A" w:rsidRDefault="0087517A" w14:paraId="38209232" w14:textId="77777777">
      <w:pPr>
        <w:spacing w:after="20"/>
      </w:pPr>
    </w:p>
    <w:p w:rsidR="0087517A" w:rsidRDefault="00000000" w14:paraId="549555A4" w14:textId="77777777">
      <w:r>
        <w:rPr>
          <w:b/>
        </w:rPr>
        <w:t xml:space="preserve">Important: </w:t>
      </w:r>
      <w:r>
        <w:t>GitHub does not track empty folders. Every submitted project folder must contain its actual files.</w:t>
      </w:r>
    </w:p>
    <w:p w:rsidR="0087517A" w:rsidRDefault="00000000" w14:paraId="00034761" w14:textId="77777777">
      <w:pPr>
        <w:pStyle w:val="Heading1"/>
      </w:pPr>
      <w:r>
        <w:t xml:space="preserve">Part </w:t>
      </w:r>
      <w:proofErr w:type="gramStart"/>
      <w:r>
        <w:t>1  Prepare</w:t>
      </w:r>
      <w:proofErr w:type="gramEnd"/>
      <w:r>
        <w:t xml:space="preserve"> the Project Folder</w:t>
      </w:r>
    </w:p>
    <w:p w:rsidR="0087517A" w:rsidRDefault="00000000" w14:paraId="18D5FCB4" w14:textId="77777777">
      <w:pPr>
        <w:pStyle w:val="ListNumber"/>
      </w:pPr>
      <w:r>
        <w:t>Create a folder for the project. Use a clear name without unnecessary special characters. Example: DemoEarlyWarningTool.</w:t>
      </w:r>
    </w:p>
    <w:p w:rsidR="0087517A" w:rsidRDefault="00000000" w14:paraId="644C3C2A" w14:textId="77777777">
      <w:pPr>
        <w:pStyle w:val="ListNumber"/>
      </w:pPr>
      <w:r>
        <w:t xml:space="preserve">Place the exported KNIME workflow in the folder. The filename should end </w:t>
      </w:r>
      <w:proofErr w:type="gramStart"/>
      <w:r>
        <w:t>in .knwf</w:t>
      </w:r>
      <w:proofErr w:type="gramEnd"/>
      <w:r>
        <w:t>.</w:t>
      </w:r>
    </w:p>
    <w:p w:rsidR="0087517A" w:rsidRDefault="00000000" w14:paraId="5BACF674" w14:textId="77777777">
      <w:pPr>
        <w:pStyle w:val="ListNumber"/>
      </w:pPr>
      <w:r>
        <w:t>Place the dataset used by the workflow in the same folder. Example: student_performance_knime.csv.</w:t>
      </w:r>
    </w:p>
    <w:p w:rsidR="0087517A" w:rsidRDefault="00000000" w14:paraId="1577A48C" w14:textId="77777777">
      <w:pPr>
        <w:pStyle w:val="ListNumber"/>
      </w:pPr>
      <w:r>
        <w:t>Create README.md and place it in the same folder.</w:t>
      </w:r>
    </w:p>
    <w:p w:rsidR="0087517A" w:rsidRDefault="00000000" w14:paraId="29F0519F" w14:textId="77777777">
      <w:r>
        <w:t>Recommended local structure:</w:t>
      </w:r>
    </w:p>
    <w:p w:rsidR="0087517A" w:rsidRDefault="00000000" w14:paraId="03781489" w14:textId="77777777">
      <w:pPr>
        <w:pStyle w:val="CodeBlock"/>
        <w:shd w:val="clear" w:color="auto" w:fill="F2F4F7"/>
        <w:spacing w:before="90" w:after="90"/>
      </w:pPr>
      <w:r>
        <w:t>DemoEarlyWarningTool/</w:t>
      </w:r>
      <w:r>
        <w:br/>
      </w:r>
      <w:r>
        <w:t xml:space="preserve">  DemoEarlyWarningTool.knwf</w:t>
      </w:r>
      <w:r>
        <w:br/>
      </w:r>
      <w:r>
        <w:t xml:space="preserve">  README.md</w:t>
      </w:r>
      <w:r>
        <w:br/>
      </w:r>
      <w:r>
        <w:t xml:space="preserve">  student_performance_knime.csv</w:t>
      </w:r>
    </w:p>
    <w:p w:rsidR="0087517A" w:rsidRDefault="00000000" w14:paraId="30B88218" w14:textId="77777777">
      <w:pPr>
        <w:pStyle w:val="Heading1"/>
      </w:pPr>
      <w:r>
        <w:t xml:space="preserve">Part </w:t>
      </w:r>
      <w:proofErr w:type="gramStart"/>
      <w:r>
        <w:t>2  Create</w:t>
      </w:r>
      <w:proofErr w:type="gramEnd"/>
      <w:r>
        <w:t xml:space="preserve"> README.md Using Notepad</w:t>
      </w:r>
    </w:p>
    <w:p w:rsidR="0087517A" w:rsidRDefault="00000000" w14:paraId="3163A0A5" w14:textId="77777777">
      <w:pPr>
        <w:pStyle w:val="ListNumber"/>
      </w:pPr>
      <w:r>
        <w:t>Open Notepad.</w:t>
      </w:r>
    </w:p>
    <w:p w:rsidR="0087517A" w:rsidRDefault="00000000" w14:paraId="5616B02F" w14:textId="77777777">
      <w:pPr>
        <w:pStyle w:val="ListNumber"/>
      </w:pPr>
      <w:r>
        <w:t>Type or paste the project documentation.</w:t>
      </w:r>
    </w:p>
    <w:p w:rsidR="0087517A" w:rsidRDefault="00000000" w14:paraId="3F71D789" w14:textId="77777777">
      <w:pPr>
        <w:pStyle w:val="ListNumber"/>
      </w:pPr>
      <w:r>
        <w:t>Select File, then Save As.</w:t>
      </w:r>
    </w:p>
    <w:p w:rsidR="0087517A" w:rsidRDefault="00000000" w14:paraId="0D668228" w14:textId="77777777">
      <w:pPr>
        <w:pStyle w:val="ListNumber"/>
      </w:pPr>
      <w:r>
        <w:t>Choose the project folder as the save location.</w:t>
      </w:r>
    </w:p>
    <w:p w:rsidR="0087517A" w:rsidRDefault="00000000" w14:paraId="309BF4C6" w14:textId="77777777">
      <w:pPr>
        <w:pStyle w:val="ListNumber"/>
      </w:pPr>
      <w:r>
        <w:t>Enter README.md in the File name box.</w:t>
      </w:r>
    </w:p>
    <w:p w:rsidR="0087517A" w:rsidRDefault="00000000" w14:paraId="6A0A2B44" w14:textId="77777777">
      <w:pPr>
        <w:pStyle w:val="ListNumber"/>
      </w:pPr>
      <w:r>
        <w:t>Set Save as type to All files (</w:t>
      </w:r>
      <w:proofErr w:type="gramStart"/>
      <w:r>
        <w:t>*.*</w:t>
      </w:r>
      <w:proofErr w:type="gramEnd"/>
      <w:r>
        <w:t>).</w:t>
      </w:r>
    </w:p>
    <w:p w:rsidR="0087517A" w:rsidRDefault="00000000" w14:paraId="232AB9A7" w14:textId="77777777">
      <w:pPr>
        <w:pStyle w:val="ListNumber"/>
      </w:pPr>
      <w:r>
        <w:t>Set Encoding to UTF-8, then select Save.</w:t>
      </w:r>
    </w:p>
    <w:p w:rsidR="0087517A" w:rsidRDefault="00000000" w14:paraId="39210F5D" w14:textId="77777777">
      <w:r>
        <w:rPr>
          <w:b/>
        </w:rPr>
        <w:t xml:space="preserve">Check: </w:t>
      </w:r>
      <w:r>
        <w:t>The filename must be README.md, not README.md.txt. In File Explorer, enable View &gt; Show &gt; File name extensions if necessary.</w:t>
      </w:r>
    </w:p>
    <w:p w:rsidR="0087517A" w:rsidRDefault="00000000" w14:paraId="44573881" w14:textId="77777777">
      <w:pPr>
        <w:pStyle w:val="Heading2"/>
      </w:pPr>
      <w:r>
        <w:t>Suggested README Content</w:t>
      </w:r>
    </w:p>
    <w:p w:rsidR="0087517A" w:rsidRDefault="00000000" w14:paraId="611F7EE8" w14:textId="77777777">
      <w:pPr>
        <w:pStyle w:val="CodeBlock"/>
        <w:shd w:val="clear" w:color="auto" w:fill="F2F4F7"/>
        <w:spacing w:before="90" w:after="90"/>
      </w:pPr>
      <w:r>
        <w:t># Asynchronous Activity 1: Student Early Warning Tool Using KNIME</w:t>
      </w:r>
      <w:r>
        <w:br/>
      </w:r>
      <w:r>
        <w:br/>
      </w:r>
      <w:r>
        <w:t>This repository contains the required output for Asynchronous Activity 1. The project uses KNIME to predict student risk status from academic performance data.</w:t>
      </w:r>
      <w:r>
        <w:br/>
      </w:r>
      <w:r>
        <w:br/>
      </w:r>
      <w:r>
        <w:t>## Files</w:t>
      </w:r>
      <w:r>
        <w:br/>
      </w:r>
      <w:r>
        <w:t>- `DemoEarlyWarningTool.knwf` - exported KNIME workflow</w:t>
      </w:r>
      <w:r>
        <w:br/>
      </w:r>
      <w:r>
        <w:t>- `student_performance_knime.csv` - dataset used by the workflow</w:t>
      </w:r>
      <w:r>
        <w:br/>
      </w:r>
      <w:r>
        <w:br/>
      </w:r>
      <w:r>
        <w:t>## Algorithms</w:t>
      </w:r>
      <w:r>
        <w:br/>
      </w:r>
      <w:r>
        <w:t>- Decision Tree</w:t>
      </w:r>
      <w:r>
        <w:br/>
      </w:r>
      <w:r>
        <w:t>- Logistic Regression</w:t>
      </w:r>
      <w:r>
        <w:br/>
      </w:r>
      <w:r>
        <w:t>- Random Forest</w:t>
      </w:r>
      <w:r>
        <w:br/>
      </w:r>
      <w:r>
        <w:br/>
      </w:r>
      <w:r>
        <w:t>## How to Run</w:t>
      </w:r>
      <w:r>
        <w:br/>
      </w:r>
      <w:r>
        <w:t xml:space="preserve">1. Import the </w:t>
      </w:r>
      <w:proofErr w:type="gramStart"/>
      <w:r>
        <w:t>`.knwf</w:t>
      </w:r>
      <w:proofErr w:type="gramEnd"/>
      <w:r>
        <w:t>` file into KNIME Analytics Platform.</w:t>
      </w:r>
      <w:r>
        <w:br/>
      </w:r>
      <w:r>
        <w:t>2. Configure the CSV Reader and select the included dataset.</w:t>
      </w:r>
      <w:r>
        <w:br/>
      </w:r>
      <w:r>
        <w:t>3. Execute all nodes.</w:t>
      </w:r>
      <w:r>
        <w:br/>
      </w:r>
      <w:r>
        <w:t>4. Open the Scorer nodes to review the evaluation results.</w:t>
      </w:r>
      <w:r>
        <w:br/>
      </w:r>
      <w:r>
        <w:br/>
      </w:r>
      <w:r>
        <w:t>## Author</w:t>
      </w:r>
      <w:r>
        <w:br/>
      </w:r>
      <w:r>
        <w:t>[Student name]</w:t>
      </w:r>
      <w:r>
        <w:br/>
      </w:r>
      <w:r>
        <w:br/>
      </w:r>
      <w:r>
        <w:t>## Course and Section</w:t>
      </w:r>
      <w:r>
        <w:br/>
      </w:r>
      <w:r>
        <w:t>[Course and section]</w:t>
      </w:r>
    </w:p>
    <w:p w:rsidR="0087517A" w:rsidRDefault="00000000" w14:paraId="10548684" w14:textId="77777777">
      <w:pPr>
        <w:pStyle w:val="Heading1"/>
      </w:pPr>
      <w:r>
        <w:t xml:space="preserve">Part </w:t>
      </w:r>
      <w:proofErr w:type="gramStart"/>
      <w:r>
        <w:t>3  Create</w:t>
      </w:r>
      <w:proofErr w:type="gramEnd"/>
      <w:r>
        <w:t xml:space="preserve"> the GitHub Repository</w:t>
      </w:r>
    </w:p>
    <w:p w:rsidR="0087517A" w:rsidRDefault="00000000" w14:paraId="15B92F93" w14:textId="77777777">
      <w:pPr>
        <w:pStyle w:val="ListNumber"/>
      </w:pPr>
      <w:r>
        <w:t>Sign in to GitHub.</w:t>
      </w:r>
    </w:p>
    <w:p w:rsidR="0087517A" w:rsidRDefault="00000000" w14:paraId="7C62E806" w14:textId="77777777">
      <w:pPr>
        <w:pStyle w:val="ListNumber"/>
      </w:pPr>
      <w:r>
        <w:t xml:space="preserve">Select the plus (+) icon in the upper-right corner, then select </w:t>
      </w:r>
      <w:proofErr w:type="gramStart"/>
      <w:r>
        <w:t>New</w:t>
      </w:r>
      <w:proofErr w:type="gramEnd"/>
      <w:r>
        <w:t xml:space="preserve"> repository.</w:t>
      </w:r>
    </w:p>
    <w:p w:rsidR="0087517A" w:rsidRDefault="00000000" w14:paraId="796C3546" w14:textId="77777777">
      <w:pPr>
        <w:pStyle w:val="ListNumber"/>
      </w:pPr>
      <w:r>
        <w:t>Enter the repository name required by your instructor. Follow the prescribed naming convention.</w:t>
      </w:r>
    </w:p>
    <w:p w:rsidR="0087517A" w:rsidRDefault="00000000" w14:paraId="4744AB73" w14:textId="77777777">
      <w:pPr>
        <w:pStyle w:val="ListNumber"/>
      </w:pPr>
      <w:r>
        <w:t>Add a short description, if required.</w:t>
      </w:r>
    </w:p>
    <w:p w:rsidR="0087517A" w:rsidRDefault="00000000" w14:paraId="30723FB5" w14:textId="77777777">
      <w:pPr>
        <w:pStyle w:val="ListNumber"/>
      </w:pPr>
      <w:r>
        <w:t>Choose the required visibility: Public or Private.</w:t>
      </w:r>
    </w:p>
    <w:p w:rsidR="0087517A" w:rsidRDefault="00000000" w14:paraId="2A02CFEF" w14:textId="77777777">
      <w:pPr>
        <w:pStyle w:val="ListNumber"/>
      </w:pPr>
      <w:r>
        <w:t>Select Create repository.</w:t>
      </w:r>
    </w:p>
    <w:p w:rsidR="0087517A" w:rsidRDefault="00000000" w14:paraId="48EFBABF" w14:textId="77777777">
      <w:r>
        <w:rPr>
          <w:b/>
        </w:rPr>
        <w:t xml:space="preserve">Record: </w:t>
      </w:r>
      <w:r>
        <w:t>Copy the repository URL. It normally follows this pattern: https://github.com/USERNAME/REPOSITORY-NAME.git</w:t>
      </w:r>
    </w:p>
    <w:p w:rsidR="0087517A" w:rsidP="00917A2B" w:rsidRDefault="00000000" w14:paraId="2FDC10B2" w14:textId="77777777">
      <w:pPr>
        <w:pStyle w:val="Heading1"/>
      </w:pPr>
      <w:r>
        <w:t xml:space="preserve">Part </w:t>
      </w:r>
      <w:proofErr w:type="gramStart"/>
      <w:r>
        <w:t>4  Open</w:t>
      </w:r>
      <w:proofErr w:type="gramEnd"/>
      <w:r>
        <w:t xml:space="preserve"> the Correct Folder in Git Bash</w:t>
      </w:r>
    </w:p>
    <w:p w:rsidR="0087517A" w:rsidRDefault="00000000" w14:paraId="2879584E" w14:textId="77777777">
      <w:r>
        <w:t>Open the project folder in File Explorer. Right-click an empty area and select Open Git Bash here. If that option is unavailable, open Git Bash and navigate using cd.</w:t>
      </w:r>
    </w:p>
    <w:p w:rsidR="0087517A" w:rsidRDefault="00000000" w14:paraId="523D616E" w14:textId="77777777">
      <w:pPr>
        <w:pStyle w:val="Heading2"/>
      </w:pPr>
      <w:r>
        <w:t>Paths With Spaces</w:t>
      </w:r>
    </w:p>
    <w:p w:rsidR="0087517A" w:rsidRDefault="00000000" w14:paraId="17CFA28A" w14:textId="77777777">
      <w:r>
        <w:t>Git Bash uses forward slashes. Place a path containing spaces inside quotation marks.</w:t>
      </w:r>
    </w:p>
    <w:p w:rsidR="0087517A" w:rsidRDefault="00000000" w14:paraId="139B38FD" w14:textId="77777777">
      <w:pPr>
        <w:pStyle w:val="CodeBlock"/>
        <w:shd w:val="clear" w:color="auto" w:fill="F2F4F7"/>
        <w:spacing w:before="90" w:after="90"/>
      </w:pPr>
      <w:r>
        <w:t>cd "/d/FEU ALABANG/COURSES/TERM 1 SY2026-2027/CS0065/MACHINE LEARNING ALGO/DemoEarlyWarningTool"</w:t>
      </w:r>
    </w:p>
    <w:p w:rsidR="0087517A" w:rsidRDefault="00000000" w14:paraId="44E605DF" w14:textId="77777777">
      <w:r>
        <w:t>Confirm the current location and display the files:</w:t>
      </w:r>
    </w:p>
    <w:p w:rsidR="0087517A" w:rsidRDefault="00000000" w14:paraId="477C0C2F" w14:textId="77777777">
      <w:pPr>
        <w:pStyle w:val="CodeBlock"/>
        <w:shd w:val="clear" w:color="auto" w:fill="F2F4F7"/>
        <w:spacing w:before="90" w:after="90"/>
      </w:pPr>
      <w:r>
        <w:t>pwd</w:t>
      </w:r>
      <w:r>
        <w:br/>
      </w:r>
      <w:r>
        <w:t>ls</w:t>
      </w:r>
    </w:p>
    <w:p w:rsidR="0087517A" w:rsidRDefault="00000000" w14:paraId="7CEC4E8C" w14:textId="77777777">
      <w:r>
        <w:rPr>
          <w:b/>
        </w:rPr>
        <w:t xml:space="preserve">Expected result: </w:t>
      </w:r>
      <w:r>
        <w:t>The ls command should display the .knwf file, README.md, and dataset.</w:t>
      </w:r>
    </w:p>
    <w:p w:rsidR="0087517A" w:rsidRDefault="00000000" w14:paraId="108E4B25" w14:textId="77777777">
      <w:pPr>
        <w:pStyle w:val="Heading2"/>
      </w:pPr>
      <w:r>
        <w:t>Common Navigation Errors</w:t>
      </w: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2304"/>
        <w:gridCol w:w="3384"/>
        <w:gridCol w:w="3384"/>
      </w:tblGrid>
      <w:tr w:rsidR="0087517A" w14:paraId="057F769D" w14:textId="77777777">
        <w:trPr>
          <w:cantSplit/>
          <w:jc w:val="center"/>
        </w:trPr>
        <w:tc>
          <w:tcPr>
            <w:tcW w:w="2304" w:type="dxa"/>
            <w:shd w:val="clear" w:color="auto" w:fill="005B2A"/>
            <w:tcMar>
              <w:top w:w="95" w:type="dxa"/>
              <w:left w:w="120" w:type="dxa"/>
              <w:bottom w:w="95" w:type="dxa"/>
              <w:right w:w="120" w:type="dxa"/>
            </w:tcMar>
            <w:vAlign w:val="center"/>
          </w:tcPr>
          <w:p w:rsidR="0087517A" w:rsidRDefault="00000000" w14:paraId="3DE58EB4" w14:textId="77777777">
            <w:pPr>
              <w:spacing w:after="40" w:line="240" w:lineRule="auto"/>
            </w:pPr>
            <w:r>
              <w:rPr>
                <w:b/>
                <w:color w:val="FFFFFF"/>
                <w:sz w:val="18"/>
              </w:rPr>
              <w:t>Message</w:t>
            </w:r>
          </w:p>
        </w:tc>
        <w:tc>
          <w:tcPr>
            <w:tcW w:w="3384" w:type="dxa"/>
            <w:shd w:val="clear" w:color="auto" w:fill="005B2A"/>
            <w:tcMar>
              <w:top w:w="95" w:type="dxa"/>
              <w:left w:w="120" w:type="dxa"/>
              <w:bottom w:w="95" w:type="dxa"/>
              <w:right w:w="120" w:type="dxa"/>
            </w:tcMar>
            <w:vAlign w:val="center"/>
          </w:tcPr>
          <w:p w:rsidR="0087517A" w:rsidRDefault="00000000" w14:paraId="2AA05513" w14:textId="77777777">
            <w:pPr>
              <w:spacing w:after="40" w:line="240" w:lineRule="auto"/>
            </w:pPr>
            <w:r>
              <w:rPr>
                <w:b/>
                <w:color w:val="FFFFFF"/>
                <w:sz w:val="18"/>
              </w:rPr>
              <w:t>Cause</w:t>
            </w:r>
          </w:p>
        </w:tc>
        <w:tc>
          <w:tcPr>
            <w:tcW w:w="3384" w:type="dxa"/>
            <w:shd w:val="clear" w:color="auto" w:fill="005B2A"/>
            <w:tcMar>
              <w:top w:w="95" w:type="dxa"/>
              <w:left w:w="120" w:type="dxa"/>
              <w:bottom w:w="95" w:type="dxa"/>
              <w:right w:w="120" w:type="dxa"/>
            </w:tcMar>
            <w:vAlign w:val="center"/>
          </w:tcPr>
          <w:p w:rsidR="0087517A" w:rsidRDefault="00000000" w14:paraId="63EC90E4" w14:textId="77777777">
            <w:pPr>
              <w:spacing w:after="40" w:line="240" w:lineRule="auto"/>
            </w:pPr>
            <w:r>
              <w:rPr>
                <w:b/>
                <w:color w:val="FFFFFF"/>
                <w:sz w:val="18"/>
              </w:rPr>
              <w:t>Correction</w:t>
            </w:r>
          </w:p>
        </w:tc>
      </w:tr>
      <w:tr w:rsidR="0087517A" w14:paraId="05D65576" w14:textId="77777777">
        <w:trPr>
          <w:cantSplit/>
          <w:jc w:val="center"/>
        </w:trPr>
        <w:tc>
          <w:tcPr>
            <w:tcW w:w="2304" w:type="dxa"/>
            <w:shd w:val="clear" w:color="auto" w:fill="F4FAF6"/>
            <w:tcMar>
              <w:top w:w="95" w:type="dxa"/>
              <w:left w:w="120" w:type="dxa"/>
              <w:bottom w:w="95" w:type="dxa"/>
              <w:right w:w="120" w:type="dxa"/>
            </w:tcMar>
            <w:vAlign w:val="center"/>
          </w:tcPr>
          <w:p w:rsidR="0087517A" w:rsidRDefault="00000000" w14:paraId="05F61B36" w14:textId="77777777">
            <w:pPr>
              <w:spacing w:after="40" w:line="240" w:lineRule="auto"/>
            </w:pPr>
            <w:r>
              <w:rPr>
                <w:sz w:val="18"/>
              </w:rPr>
              <w:t>cd: too many arguments</w:t>
            </w:r>
          </w:p>
        </w:tc>
        <w:tc>
          <w:tcPr>
            <w:tcW w:w="3384" w:type="dxa"/>
            <w:shd w:val="clear" w:color="auto" w:fill="F4FAF6"/>
            <w:tcMar>
              <w:top w:w="95" w:type="dxa"/>
              <w:left w:w="120" w:type="dxa"/>
              <w:bottom w:w="95" w:type="dxa"/>
              <w:right w:w="120" w:type="dxa"/>
            </w:tcMar>
            <w:vAlign w:val="center"/>
          </w:tcPr>
          <w:p w:rsidR="0087517A" w:rsidRDefault="00000000" w14:paraId="4D7EA69B" w14:textId="77777777">
            <w:pPr>
              <w:spacing w:after="40" w:line="240" w:lineRule="auto"/>
            </w:pPr>
            <w:r>
              <w:rPr>
                <w:sz w:val="18"/>
              </w:rPr>
              <w:t>The path contains spaces and was not quoted</w:t>
            </w:r>
          </w:p>
        </w:tc>
        <w:tc>
          <w:tcPr>
            <w:tcW w:w="3384" w:type="dxa"/>
            <w:shd w:val="clear" w:color="auto" w:fill="F4FAF6"/>
            <w:tcMar>
              <w:top w:w="95" w:type="dxa"/>
              <w:left w:w="120" w:type="dxa"/>
              <w:bottom w:w="95" w:type="dxa"/>
              <w:right w:w="120" w:type="dxa"/>
            </w:tcMar>
            <w:vAlign w:val="center"/>
          </w:tcPr>
          <w:p w:rsidR="0087517A" w:rsidRDefault="00000000" w14:paraId="0ECA66CC" w14:textId="77777777">
            <w:pPr>
              <w:spacing w:after="40" w:line="240" w:lineRule="auto"/>
            </w:pPr>
            <w:r>
              <w:rPr>
                <w:sz w:val="18"/>
              </w:rPr>
              <w:t>Put the complete path inside double quotation marks</w:t>
            </w:r>
          </w:p>
        </w:tc>
      </w:tr>
      <w:tr w:rsidR="0087517A" w14:paraId="1364EE63" w14:textId="77777777">
        <w:trPr>
          <w:cantSplit/>
          <w:jc w:val="center"/>
        </w:trPr>
        <w:tc>
          <w:tcPr>
            <w:tcW w:w="2304" w:type="dxa"/>
            <w:shd w:val="clear" w:color="auto" w:fill="E8F4EC"/>
            <w:tcMar>
              <w:top w:w="95" w:type="dxa"/>
              <w:left w:w="120" w:type="dxa"/>
              <w:bottom w:w="95" w:type="dxa"/>
              <w:right w:w="120" w:type="dxa"/>
            </w:tcMar>
            <w:vAlign w:val="center"/>
          </w:tcPr>
          <w:p w:rsidR="0087517A" w:rsidRDefault="00000000" w14:paraId="0A994FEF" w14:textId="77777777">
            <w:pPr>
              <w:spacing w:after="40" w:line="240" w:lineRule="auto"/>
            </w:pPr>
            <w:r>
              <w:rPr>
                <w:sz w:val="18"/>
              </w:rPr>
              <w:t>cd: No such file or directory</w:t>
            </w:r>
          </w:p>
        </w:tc>
        <w:tc>
          <w:tcPr>
            <w:tcW w:w="3384" w:type="dxa"/>
            <w:shd w:val="clear" w:color="auto" w:fill="E8F4EC"/>
            <w:tcMar>
              <w:top w:w="95" w:type="dxa"/>
              <w:left w:w="120" w:type="dxa"/>
              <w:bottom w:w="95" w:type="dxa"/>
              <w:right w:w="120" w:type="dxa"/>
            </w:tcMar>
            <w:vAlign w:val="center"/>
          </w:tcPr>
          <w:p w:rsidR="0087517A" w:rsidRDefault="00000000" w14:paraId="369C42EA" w14:textId="77777777">
            <w:pPr>
              <w:spacing w:after="40" w:line="240" w:lineRule="auto"/>
            </w:pPr>
            <w:r>
              <w:rPr>
                <w:sz w:val="18"/>
              </w:rPr>
              <w:t>The folder name or path is incorrect</w:t>
            </w:r>
          </w:p>
        </w:tc>
        <w:tc>
          <w:tcPr>
            <w:tcW w:w="3384" w:type="dxa"/>
            <w:shd w:val="clear" w:color="auto" w:fill="E8F4EC"/>
            <w:tcMar>
              <w:top w:w="95" w:type="dxa"/>
              <w:left w:w="120" w:type="dxa"/>
              <w:bottom w:w="95" w:type="dxa"/>
              <w:right w:w="120" w:type="dxa"/>
            </w:tcMar>
            <w:vAlign w:val="center"/>
          </w:tcPr>
          <w:p w:rsidR="0087517A" w:rsidRDefault="00000000" w14:paraId="23BFE29A" w14:textId="77777777">
            <w:pPr>
              <w:spacing w:after="40" w:line="240" w:lineRule="auto"/>
            </w:pPr>
            <w:r>
              <w:rPr>
                <w:sz w:val="18"/>
              </w:rPr>
              <w:t>Run ls and use the exact folder name</w:t>
            </w:r>
          </w:p>
        </w:tc>
      </w:tr>
      <w:tr w:rsidR="0087517A" w14:paraId="0A9456B6" w14:textId="77777777">
        <w:trPr>
          <w:cantSplit/>
          <w:jc w:val="center"/>
        </w:trPr>
        <w:tc>
          <w:tcPr>
            <w:tcW w:w="2304" w:type="dxa"/>
            <w:shd w:val="clear" w:color="auto" w:fill="F4FAF6"/>
            <w:tcMar>
              <w:top w:w="95" w:type="dxa"/>
              <w:left w:w="120" w:type="dxa"/>
              <w:bottom w:w="95" w:type="dxa"/>
              <w:right w:w="120" w:type="dxa"/>
            </w:tcMar>
            <w:vAlign w:val="center"/>
          </w:tcPr>
          <w:p w:rsidR="0087517A" w:rsidRDefault="00000000" w14:paraId="221A0789" w14:textId="77777777">
            <w:pPr>
              <w:spacing w:after="40" w:line="240" w:lineRule="auto"/>
            </w:pPr>
            <w:r>
              <w:rPr>
                <w:sz w:val="18"/>
              </w:rPr>
              <w:t>command not found</w:t>
            </w:r>
          </w:p>
        </w:tc>
        <w:tc>
          <w:tcPr>
            <w:tcW w:w="3384" w:type="dxa"/>
            <w:shd w:val="clear" w:color="auto" w:fill="F4FAF6"/>
            <w:tcMar>
              <w:top w:w="95" w:type="dxa"/>
              <w:left w:w="120" w:type="dxa"/>
              <w:bottom w:w="95" w:type="dxa"/>
              <w:right w:w="120" w:type="dxa"/>
            </w:tcMar>
            <w:vAlign w:val="center"/>
          </w:tcPr>
          <w:p w:rsidR="0087517A" w:rsidRDefault="00000000" w14:paraId="5B9FD5C1" w14:textId="77777777">
            <w:pPr>
              <w:spacing w:after="40" w:line="240" w:lineRule="auto"/>
            </w:pPr>
            <w:r>
              <w:rPr>
                <w:sz w:val="18"/>
              </w:rPr>
              <w:t>A command was misspelled, such as get or ~git</w:t>
            </w:r>
          </w:p>
        </w:tc>
        <w:tc>
          <w:tcPr>
            <w:tcW w:w="3384" w:type="dxa"/>
            <w:shd w:val="clear" w:color="auto" w:fill="F4FAF6"/>
            <w:tcMar>
              <w:top w:w="95" w:type="dxa"/>
              <w:left w:w="120" w:type="dxa"/>
              <w:bottom w:w="95" w:type="dxa"/>
              <w:right w:w="120" w:type="dxa"/>
            </w:tcMar>
            <w:vAlign w:val="center"/>
          </w:tcPr>
          <w:p w:rsidR="0087517A" w:rsidRDefault="00000000" w14:paraId="1DD835CA" w14:textId="77777777">
            <w:pPr>
              <w:spacing w:after="40" w:line="240" w:lineRule="auto"/>
            </w:pPr>
            <w:r>
              <w:rPr>
                <w:sz w:val="18"/>
              </w:rPr>
              <w:t>Type git exactly, without a tilde</w:t>
            </w:r>
          </w:p>
        </w:tc>
      </w:tr>
    </w:tbl>
    <w:p w:rsidR="0087517A" w:rsidRDefault="0087517A" w14:paraId="77CF2CCD" w14:textId="77777777">
      <w:pPr>
        <w:spacing w:after="20"/>
      </w:pPr>
    </w:p>
    <w:p w:rsidR="0087517A" w:rsidRDefault="00000000" w14:paraId="61F6A683" w14:textId="77777777">
      <w:pPr>
        <w:pStyle w:val="Heading1"/>
      </w:pPr>
      <w:r>
        <w:t xml:space="preserve">Part </w:t>
      </w:r>
      <w:proofErr w:type="gramStart"/>
      <w:r>
        <w:t>5  Configure</w:t>
      </w:r>
      <w:proofErr w:type="gramEnd"/>
      <w:r>
        <w:t xml:space="preserve"> Git Identity</w:t>
      </w:r>
    </w:p>
    <w:p w:rsidR="0087517A" w:rsidRDefault="00000000" w14:paraId="4E5EDB1D" w14:textId="77777777">
      <w:r>
        <w:t>Perform this configuration once on the computer. Use the name and email associated with the student’s GitHub account.</w:t>
      </w:r>
    </w:p>
    <w:p w:rsidR="0087517A" w:rsidRDefault="00000000" w14:paraId="2808B41D" w14:textId="77777777">
      <w:pPr>
        <w:pStyle w:val="CodeBlock"/>
        <w:shd w:val="clear" w:color="auto" w:fill="F2F4F7"/>
        <w:spacing w:before="90" w:after="90"/>
      </w:pPr>
      <w:r>
        <w:t>git config --global user.name "Student Name"</w:t>
      </w:r>
      <w:r>
        <w:br/>
      </w:r>
      <w:r>
        <w:t xml:space="preserve">git config --global </w:t>
      </w:r>
      <w:proofErr w:type="gramStart"/>
      <w:r>
        <w:t>user.email</w:t>
      </w:r>
      <w:proofErr w:type="gramEnd"/>
      <w:r>
        <w:t xml:space="preserve"> "student@example.com"</w:t>
      </w:r>
    </w:p>
    <w:p w:rsidR="0087517A" w:rsidRDefault="00000000" w14:paraId="70F2886F" w14:textId="77777777">
      <w:r>
        <w:t xml:space="preserve">Verify the </w:t>
      </w:r>
      <w:proofErr w:type="gramStart"/>
      <w:r>
        <w:t>saved values</w:t>
      </w:r>
      <w:proofErr w:type="gramEnd"/>
      <w:r>
        <w:t>:</w:t>
      </w:r>
    </w:p>
    <w:p w:rsidR="0087517A" w:rsidRDefault="00000000" w14:paraId="23690A9B" w14:textId="77777777">
      <w:pPr>
        <w:pStyle w:val="CodeBlock"/>
        <w:shd w:val="clear" w:color="auto" w:fill="F2F4F7"/>
        <w:spacing w:before="90" w:after="90"/>
      </w:pPr>
      <w:r>
        <w:t>git config --global user.name</w:t>
      </w:r>
      <w:r>
        <w:br/>
      </w:r>
      <w:r>
        <w:t xml:space="preserve">git config --global </w:t>
      </w:r>
      <w:proofErr w:type="gramStart"/>
      <w:r>
        <w:t>user.email</w:t>
      </w:r>
      <w:proofErr w:type="gramEnd"/>
    </w:p>
    <w:p w:rsidR="0087517A" w:rsidRDefault="00000000" w14:paraId="0FC88E97" w14:textId="77777777">
      <w:r>
        <w:rPr>
          <w:b/>
        </w:rPr>
        <w:t xml:space="preserve">Important: </w:t>
      </w:r>
      <w:r>
        <w:t>The Git identity identifies the author of a commit. It does not grant permission to another person’s repository.</w:t>
      </w:r>
    </w:p>
    <w:p w:rsidR="0087517A" w:rsidRDefault="00000000" w14:paraId="1C12E5C3" w14:textId="77777777">
      <w:r>
        <w:br w:type="page"/>
      </w:r>
    </w:p>
    <w:p w:rsidR="0087517A" w:rsidRDefault="00000000" w14:paraId="1C053871" w14:textId="77777777">
      <w:pPr>
        <w:pStyle w:val="Heading1"/>
      </w:pPr>
      <w:r>
        <w:t xml:space="preserve">Part </w:t>
      </w:r>
      <w:proofErr w:type="gramStart"/>
      <w:r>
        <w:t>6  Initialize</w:t>
      </w:r>
      <w:proofErr w:type="gramEnd"/>
      <w:r>
        <w:t xml:space="preserve"> and Commit the Project</w:t>
      </w:r>
    </w:p>
    <w:p w:rsidR="0087517A" w:rsidRDefault="00000000" w14:paraId="0F530F49" w14:textId="77777777">
      <w:pPr>
        <w:pStyle w:val="ListNumber"/>
      </w:pPr>
      <w:r>
        <w:t>Initialize the current project folder as a local Git repository.</w:t>
      </w:r>
    </w:p>
    <w:p w:rsidR="0087517A" w:rsidRDefault="00000000" w14:paraId="007E1AE5" w14:textId="77777777">
      <w:pPr>
        <w:pStyle w:val="CodeBlock"/>
        <w:shd w:val="clear" w:color="auto" w:fill="F2F4F7"/>
        <w:spacing w:before="90" w:after="90"/>
      </w:pPr>
      <w:r>
        <w:t>git init</w:t>
      </w:r>
    </w:p>
    <w:p w:rsidR="0087517A" w:rsidRDefault="00000000" w14:paraId="00DA7F96" w14:textId="77777777">
      <w:pPr>
        <w:pStyle w:val="ListNumber"/>
      </w:pPr>
      <w:r>
        <w:t>Rename the current branch to main.</w:t>
      </w:r>
    </w:p>
    <w:p w:rsidR="0087517A" w:rsidRDefault="00000000" w14:paraId="595D6067" w14:textId="77777777">
      <w:pPr>
        <w:pStyle w:val="CodeBlock"/>
        <w:shd w:val="clear" w:color="auto" w:fill="F2F4F7"/>
        <w:spacing w:before="90" w:after="90"/>
      </w:pPr>
      <w:r>
        <w:t>git branch -M main</w:t>
      </w:r>
    </w:p>
    <w:p w:rsidR="0087517A" w:rsidRDefault="00000000" w14:paraId="6E483C9F" w14:textId="77777777">
      <w:pPr>
        <w:pStyle w:val="ListNumber"/>
      </w:pPr>
      <w:r>
        <w:t>Check the repository status.</w:t>
      </w:r>
    </w:p>
    <w:p w:rsidR="0087517A" w:rsidRDefault="00000000" w14:paraId="644A9240" w14:textId="77777777">
      <w:pPr>
        <w:pStyle w:val="CodeBlock"/>
        <w:shd w:val="clear" w:color="auto" w:fill="F2F4F7"/>
        <w:spacing w:before="90" w:after="90"/>
      </w:pPr>
      <w:r>
        <w:t>git status</w:t>
      </w:r>
    </w:p>
    <w:p w:rsidR="0087517A" w:rsidRDefault="00000000" w14:paraId="1BD99012" w14:textId="77777777">
      <w:pPr>
        <w:pStyle w:val="ListNumber"/>
      </w:pPr>
      <w:r>
        <w:t>Stage all files in the current project folder. The period means all current files and folders.</w:t>
      </w:r>
    </w:p>
    <w:p w:rsidR="0087517A" w:rsidRDefault="00000000" w14:paraId="0478CED2" w14:textId="77777777">
      <w:pPr>
        <w:pStyle w:val="CodeBlock"/>
        <w:shd w:val="clear" w:color="auto" w:fill="F2F4F7"/>
        <w:spacing w:before="90" w:after="90"/>
      </w:pPr>
      <w:r>
        <w:t xml:space="preserve">git </w:t>
      </w:r>
      <w:proofErr w:type="gramStart"/>
      <w:r>
        <w:t>add .</w:t>
      </w:r>
      <w:proofErr w:type="gramEnd"/>
    </w:p>
    <w:p w:rsidR="0087517A" w:rsidRDefault="00000000" w14:paraId="29A2FE52" w14:textId="77777777">
      <w:pPr>
        <w:pStyle w:val="ListNumber"/>
      </w:pPr>
      <w:r>
        <w:t>Check that the files appear under Changes to be committed.</w:t>
      </w:r>
    </w:p>
    <w:p w:rsidR="0087517A" w:rsidRDefault="00000000" w14:paraId="6D0353D2" w14:textId="77777777">
      <w:pPr>
        <w:pStyle w:val="CodeBlock"/>
        <w:shd w:val="clear" w:color="auto" w:fill="F2F4F7"/>
        <w:spacing w:before="90" w:after="90"/>
      </w:pPr>
      <w:r>
        <w:t>git status</w:t>
      </w:r>
    </w:p>
    <w:p w:rsidR="0087517A" w:rsidRDefault="00000000" w14:paraId="33B39CCC" w14:textId="77777777">
      <w:pPr>
        <w:pStyle w:val="ListNumber"/>
      </w:pPr>
      <w:r>
        <w:t>Create the first commit. Keep the complete message inside quotation marks.</w:t>
      </w:r>
    </w:p>
    <w:p w:rsidR="0087517A" w:rsidRDefault="00000000" w14:paraId="0C92FB2E" w14:textId="77777777">
      <w:pPr>
        <w:pStyle w:val="CodeBlock"/>
        <w:shd w:val="clear" w:color="auto" w:fill="F2F4F7"/>
        <w:spacing w:before="90" w:after="90"/>
      </w:pPr>
      <w:r>
        <w:t>git commit -m "Add KNIME workflow and project files"</w:t>
      </w:r>
    </w:p>
    <w:p w:rsidR="0087517A" w:rsidRDefault="00000000" w14:paraId="7DBAC89B" w14:textId="77777777">
      <w:pPr>
        <w:pStyle w:val="Heading1"/>
      </w:pPr>
      <w:r>
        <w:t xml:space="preserve">Part </w:t>
      </w:r>
      <w:proofErr w:type="gramStart"/>
      <w:r>
        <w:t>7  Connect</w:t>
      </w:r>
      <w:proofErr w:type="gramEnd"/>
      <w:r>
        <w:t xml:space="preserve"> the GitHub Repository</w:t>
      </w:r>
    </w:p>
    <w:p w:rsidR="0087517A" w:rsidRDefault="00000000" w14:paraId="01AEEBA8" w14:textId="77777777">
      <w:r>
        <w:t>Replace USERNAME and REPOSITORY-NAME with the actual GitHub values.</w:t>
      </w:r>
    </w:p>
    <w:p w:rsidR="0087517A" w:rsidRDefault="00000000" w14:paraId="2E933D8F" w14:textId="77777777">
      <w:pPr>
        <w:pStyle w:val="CodeBlock"/>
        <w:shd w:val="clear" w:color="auto" w:fill="F2F4F7"/>
        <w:spacing w:before="90" w:after="90"/>
      </w:pPr>
      <w:r>
        <w:t>git remote add origin https://github.com/USERNAME/REPOSITORY-NAME.git</w:t>
      </w:r>
    </w:p>
    <w:p w:rsidR="0087517A" w:rsidRDefault="00000000" w14:paraId="61AD7343" w14:textId="77777777">
      <w:r>
        <w:t>Verify the remote repository:</w:t>
      </w:r>
    </w:p>
    <w:p w:rsidR="0087517A" w:rsidRDefault="00000000" w14:paraId="562BB9CA" w14:textId="77777777">
      <w:pPr>
        <w:pStyle w:val="CodeBlock"/>
        <w:shd w:val="clear" w:color="auto" w:fill="F2F4F7"/>
        <w:spacing w:before="90" w:after="90"/>
      </w:pPr>
      <w:r>
        <w:t xml:space="preserve">git </w:t>
      </w:r>
      <w:proofErr w:type="gramStart"/>
      <w:r>
        <w:t>remote -v</w:t>
      </w:r>
      <w:proofErr w:type="gramEnd"/>
    </w:p>
    <w:p w:rsidR="0087517A" w:rsidRDefault="00000000" w14:paraId="66835C2A" w14:textId="77777777">
      <w:r>
        <w:rPr>
          <w:b/>
        </w:rPr>
        <w:t xml:space="preserve">If origin already exists: </w:t>
      </w:r>
      <w:r>
        <w:t>Do not add it again. Verify it with git remote -v. If it is incorrect, ask the instructor before changing it.</w:t>
      </w:r>
    </w:p>
    <w:p w:rsidR="0087517A" w:rsidRDefault="00000000" w14:paraId="587392AB" w14:textId="77777777">
      <w:pPr>
        <w:pStyle w:val="Heading1"/>
      </w:pPr>
      <w:r>
        <w:t xml:space="preserve">Part </w:t>
      </w:r>
      <w:proofErr w:type="gramStart"/>
      <w:r>
        <w:t>8  Push</w:t>
      </w:r>
      <w:proofErr w:type="gramEnd"/>
      <w:r>
        <w:t xml:space="preserve"> the Project to GitHub</w:t>
      </w:r>
    </w:p>
    <w:p w:rsidR="0087517A" w:rsidRDefault="00000000" w14:paraId="64CE9B09" w14:textId="77777777">
      <w:pPr>
        <w:pStyle w:val="CodeBlock"/>
        <w:shd w:val="clear" w:color="auto" w:fill="F2F4F7"/>
        <w:spacing w:before="90" w:after="90"/>
      </w:pPr>
      <w:r>
        <w:t>git push -u origin main</w:t>
      </w:r>
    </w:p>
    <w:p w:rsidR="0087517A" w:rsidRDefault="00000000" w14:paraId="651E9E34" w14:textId="77777777">
      <w:r>
        <w:t>A browser may open for GitHub authentication. Sign in using the account that owns the repository or an account that has collaborator access. After a successful push, refresh the repository page on GitHub.</w:t>
      </w:r>
    </w:p>
    <w:p w:rsidR="0087517A" w:rsidRDefault="00000000" w14:paraId="62A82D58" w14:textId="77777777">
      <w:r>
        <w:br w:type="page"/>
      </w:r>
    </w:p>
    <w:p w:rsidR="0087517A" w:rsidRDefault="00000000" w14:paraId="68E07DDB" w14:textId="77777777">
      <w:pPr>
        <w:pStyle w:val="Heading1"/>
      </w:pPr>
      <w:r>
        <w:t xml:space="preserve">Part </w:t>
      </w:r>
      <w:proofErr w:type="gramStart"/>
      <w:r>
        <w:t>9  If</w:t>
      </w:r>
      <w:proofErr w:type="gramEnd"/>
      <w:r>
        <w:t xml:space="preserve"> the GitHub Repository Already Contains Files</w:t>
      </w:r>
    </w:p>
    <w:p w:rsidR="0087517A" w:rsidRDefault="00000000" w14:paraId="07492230" w14:textId="77777777">
      <w:r>
        <w:t xml:space="preserve">A push may be rejected as non-fast-forward when the online repository already contains a README, notebook, or another commit. Retrieve and merge </w:t>
      </w:r>
      <w:proofErr w:type="gramStart"/>
      <w:r>
        <w:t>the online</w:t>
      </w:r>
      <w:proofErr w:type="gramEnd"/>
      <w:r>
        <w:t xml:space="preserve"> history first:</w:t>
      </w:r>
    </w:p>
    <w:p w:rsidR="0087517A" w:rsidRDefault="00000000" w14:paraId="1BB146EF" w14:textId="77777777">
      <w:pPr>
        <w:pStyle w:val="CodeBlock"/>
        <w:shd w:val="clear" w:color="auto" w:fill="F2F4F7"/>
        <w:spacing w:before="90" w:after="90"/>
      </w:pPr>
      <w:r>
        <w:t>git pull origin main --allow-unrelated-histories --no-rebase --no-edit</w:t>
      </w:r>
    </w:p>
    <w:p w:rsidR="0087517A" w:rsidRDefault="00000000" w14:paraId="7AFAFAD7" w14:textId="77777777">
      <w:r>
        <w:t>If the pull completes without a conflict, push again:</w:t>
      </w:r>
    </w:p>
    <w:p w:rsidR="0087517A" w:rsidRDefault="00000000" w14:paraId="0975F6E8" w14:textId="77777777">
      <w:pPr>
        <w:pStyle w:val="CodeBlock"/>
        <w:shd w:val="clear" w:color="auto" w:fill="F2F4F7"/>
        <w:spacing w:before="90" w:after="90"/>
      </w:pPr>
      <w:r>
        <w:t>git push -u origin main</w:t>
      </w:r>
    </w:p>
    <w:p w:rsidR="0087517A" w:rsidRDefault="00000000" w14:paraId="0D8DCBDF" w14:textId="77777777">
      <w:pPr>
        <w:pStyle w:val="Heading2"/>
      </w:pPr>
      <w:r>
        <w:t>If README.md Has a Merge Conflict</w:t>
      </w:r>
    </w:p>
    <w:p w:rsidR="0087517A" w:rsidRDefault="00000000" w14:paraId="13D2D639" w14:textId="77777777">
      <w:r>
        <w:t>If the local README is the version that should be submitted, keep it and complete the merge:</w:t>
      </w:r>
    </w:p>
    <w:p w:rsidR="0087517A" w:rsidRDefault="00000000" w14:paraId="1A7102A1" w14:textId="77777777">
      <w:pPr>
        <w:pStyle w:val="CodeBlock"/>
        <w:shd w:val="clear" w:color="auto" w:fill="F2F4F7"/>
        <w:spacing w:before="90" w:after="90"/>
      </w:pPr>
      <w:r>
        <w:t>git checkout --ours README.md</w:t>
      </w:r>
      <w:r>
        <w:br/>
      </w:r>
      <w:r>
        <w:t>git add README.md</w:t>
      </w:r>
      <w:r>
        <w:br/>
      </w:r>
      <w:r>
        <w:t>git commit -m "Merge remote repository with KNIME project"</w:t>
      </w:r>
      <w:r>
        <w:br/>
      </w:r>
      <w:r>
        <w:t>git push -u origin main</w:t>
      </w:r>
    </w:p>
    <w:p w:rsidR="0087517A" w:rsidRDefault="00000000" w14:paraId="7C7E9D9F" w14:textId="77777777">
      <w:r>
        <w:rPr>
          <w:b/>
        </w:rPr>
        <w:t xml:space="preserve">Safety: </w:t>
      </w:r>
      <w:r>
        <w:t xml:space="preserve">Do not use git </w:t>
      </w:r>
      <w:proofErr w:type="gramStart"/>
      <w:r>
        <w:t>push --force</w:t>
      </w:r>
      <w:proofErr w:type="gramEnd"/>
      <w:r>
        <w:t xml:space="preserve"> for this activity. A normal merge preserves existing repository work.</w:t>
      </w:r>
    </w:p>
    <w:p w:rsidR="0087517A" w:rsidRDefault="00000000" w14:paraId="2071D360" w14:textId="77777777">
      <w:pPr>
        <w:pStyle w:val="Heading1"/>
      </w:pPr>
      <w:r>
        <w:t xml:space="preserve">Part </w:t>
      </w:r>
      <w:proofErr w:type="gramStart"/>
      <w:r>
        <w:t>10  Organize</w:t>
      </w:r>
      <w:proofErr w:type="gramEnd"/>
      <w:r>
        <w:t xml:space="preserve"> the Files in a Project Folder on GitHub</w:t>
      </w:r>
    </w:p>
    <w:p w:rsidR="0087517A" w:rsidRDefault="00000000" w14:paraId="49C6D208" w14:textId="77777777">
      <w:r>
        <w:t>When Git is initialized inside DemoEarlyWarningTool, GitHub displays its files at the repository root. To display an actual DemoEarlyWarningTool folder inside a repository that also contains other projects, create the folder and move the tracked files into it:</w:t>
      </w:r>
    </w:p>
    <w:p w:rsidR="0087517A" w:rsidRDefault="00000000" w14:paraId="6B7453AC" w14:textId="77777777">
      <w:pPr>
        <w:pStyle w:val="CodeBlock"/>
        <w:shd w:val="clear" w:color="auto" w:fill="F2F4F7"/>
        <w:spacing w:before="90" w:after="90"/>
      </w:pPr>
      <w:r>
        <w:t>mkdir -p DemoEarlyWarningTool</w:t>
      </w:r>
      <w:r>
        <w:br/>
      </w:r>
      <w:r>
        <w:t>git mv DemoEarlyWarningTool.knwf DemoEarlyWarningTool/</w:t>
      </w:r>
      <w:r>
        <w:br/>
      </w:r>
      <w:r>
        <w:t>git mv student_performance_knime.csv DemoEarlyWarningTool/</w:t>
      </w:r>
      <w:r>
        <w:br/>
      </w:r>
      <w:r>
        <w:t>git mv README.md DemoEarlyWarningTool/</w:t>
      </w:r>
      <w:r>
        <w:br/>
      </w:r>
      <w:r>
        <w:t xml:space="preserve">git </w:t>
      </w:r>
      <w:proofErr w:type="gramStart"/>
      <w:r>
        <w:t>add .</w:t>
      </w:r>
      <w:proofErr w:type="gramEnd"/>
      <w:r>
        <w:br/>
      </w:r>
      <w:r>
        <w:t>git commit -m "Organize KNIME files into project folder"</w:t>
      </w:r>
      <w:r>
        <w:br/>
      </w:r>
      <w:r>
        <w:t>git push</w:t>
      </w:r>
    </w:p>
    <w:p w:rsidR="0087517A" w:rsidRDefault="00000000" w14:paraId="68BAD45C" w14:textId="77777777">
      <w:r>
        <w:t>Expected GitHub structure:</w:t>
      </w:r>
    </w:p>
    <w:p w:rsidR="0087517A" w:rsidRDefault="00000000" w14:paraId="6271B665" w14:textId="77777777">
      <w:pPr>
        <w:pStyle w:val="CodeBlock"/>
        <w:shd w:val="clear" w:color="auto" w:fill="F2F4F7"/>
        <w:spacing w:before="90" w:after="90"/>
      </w:pPr>
      <w:r>
        <w:t>REPOSITORY-NAME/</w:t>
      </w:r>
      <w:r>
        <w:br/>
      </w:r>
      <w:r>
        <w:t xml:space="preserve">  DemoEarlyWarningTool/</w:t>
      </w:r>
      <w:r>
        <w:br/>
      </w:r>
      <w:r>
        <w:t xml:space="preserve">    DemoEarlyWarningTool.knwf</w:t>
      </w:r>
      <w:r>
        <w:br/>
      </w:r>
      <w:r>
        <w:t xml:space="preserve">    README.md</w:t>
      </w:r>
      <w:r>
        <w:br/>
      </w:r>
      <w:r>
        <w:t xml:space="preserve">    student_performance_knime.csv</w:t>
      </w:r>
    </w:p>
    <w:p w:rsidR="0087517A" w:rsidRDefault="00000000" w14:paraId="3F6F2CE3" w14:textId="77777777">
      <w:r>
        <w:rPr>
          <w:b/>
        </w:rPr>
        <w:t xml:space="preserve">README behavior: </w:t>
      </w:r>
      <w:r>
        <w:t>A README.md inside the project folder is displayed when that folder is opened on GitHub.</w:t>
      </w:r>
    </w:p>
    <w:p w:rsidR="0087517A" w:rsidRDefault="00000000" w14:paraId="2719E565" w14:textId="77777777">
      <w:r>
        <w:br w:type="page"/>
      </w:r>
    </w:p>
    <w:p w:rsidR="0087517A" w:rsidRDefault="00000000" w14:paraId="278220DF" w14:textId="77777777">
      <w:pPr>
        <w:pStyle w:val="Heading1"/>
      </w:pPr>
      <w:r>
        <w:t xml:space="preserve">Part </w:t>
      </w:r>
      <w:proofErr w:type="gramStart"/>
      <w:r>
        <w:t>11  Update</w:t>
      </w:r>
      <w:proofErr w:type="gramEnd"/>
      <w:r>
        <w:t xml:space="preserve"> the Project Later</w:t>
      </w:r>
    </w:p>
    <w:p w:rsidR="0087517A" w:rsidRDefault="00000000" w14:paraId="4633C1EF" w14:textId="77777777">
      <w:r>
        <w:t>After editing the KNIME workflow, README, or dataset, open Git Bash in the local repository folder and run:</w:t>
      </w:r>
    </w:p>
    <w:p w:rsidR="0087517A" w:rsidRDefault="00000000" w14:paraId="4AA3CD22" w14:textId="77777777">
      <w:pPr>
        <w:pStyle w:val="CodeBlock"/>
        <w:shd w:val="clear" w:color="auto" w:fill="F2F4F7"/>
        <w:spacing w:before="90" w:after="90"/>
      </w:pPr>
      <w:r>
        <w:t>git status</w:t>
      </w:r>
      <w:r>
        <w:br/>
      </w:r>
      <w:r>
        <w:t xml:space="preserve">git </w:t>
      </w:r>
      <w:proofErr w:type="gramStart"/>
      <w:r>
        <w:t>add .</w:t>
      </w:r>
      <w:proofErr w:type="gramEnd"/>
      <w:r>
        <w:br/>
      </w:r>
      <w:r>
        <w:t>git commit -m "Update KNIME workflow"</w:t>
      </w:r>
      <w:r>
        <w:br/>
      </w:r>
      <w:r>
        <w:t>git push</w:t>
      </w:r>
    </w:p>
    <w:p w:rsidR="0087517A" w:rsidRDefault="00000000" w14:paraId="09016CFE" w14:textId="77777777">
      <w:r>
        <w:t>Use a clear commit message that describes the change. Examples include Update dataset, Correct README instructions, and Add Random Forest results.</w:t>
      </w:r>
    </w:p>
    <w:p w:rsidR="0087517A" w:rsidRDefault="00000000" w14:paraId="16BF055F" w14:textId="77777777">
      <w:pPr>
        <w:pStyle w:val="Heading1"/>
      </w:pPr>
      <w:r>
        <w:t>Troubleshooting Guide</w:t>
      </w: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2333"/>
        <w:gridCol w:w="3110"/>
        <w:gridCol w:w="3629"/>
      </w:tblGrid>
      <w:tr w:rsidR="0087517A" w14:paraId="5448731F" w14:textId="77777777">
        <w:trPr>
          <w:cantSplit/>
          <w:jc w:val="center"/>
        </w:trPr>
        <w:tc>
          <w:tcPr>
            <w:tcW w:w="2333" w:type="dxa"/>
            <w:shd w:val="clear" w:color="auto" w:fill="005B2A"/>
            <w:tcMar>
              <w:top w:w="95" w:type="dxa"/>
              <w:left w:w="120" w:type="dxa"/>
              <w:bottom w:w="95" w:type="dxa"/>
              <w:right w:w="120" w:type="dxa"/>
            </w:tcMar>
            <w:vAlign w:val="center"/>
          </w:tcPr>
          <w:p w:rsidR="0087517A" w:rsidRDefault="00000000" w14:paraId="393DD0B9" w14:textId="77777777">
            <w:pPr>
              <w:spacing w:after="40" w:line="240" w:lineRule="auto"/>
            </w:pPr>
            <w:r>
              <w:rPr>
                <w:b/>
                <w:color w:val="FFFFFF"/>
                <w:sz w:val="18"/>
              </w:rPr>
              <w:t>Error or symptom</w:t>
            </w:r>
          </w:p>
        </w:tc>
        <w:tc>
          <w:tcPr>
            <w:tcW w:w="3110" w:type="dxa"/>
            <w:shd w:val="clear" w:color="auto" w:fill="005B2A"/>
            <w:tcMar>
              <w:top w:w="95" w:type="dxa"/>
              <w:left w:w="120" w:type="dxa"/>
              <w:bottom w:w="95" w:type="dxa"/>
              <w:right w:w="120" w:type="dxa"/>
            </w:tcMar>
            <w:vAlign w:val="center"/>
          </w:tcPr>
          <w:p w:rsidR="0087517A" w:rsidRDefault="00000000" w14:paraId="137D206D" w14:textId="77777777">
            <w:pPr>
              <w:spacing w:after="40" w:line="240" w:lineRule="auto"/>
            </w:pPr>
            <w:r>
              <w:rPr>
                <w:b/>
                <w:color w:val="FFFFFF"/>
                <w:sz w:val="18"/>
              </w:rPr>
              <w:t>Meaning</w:t>
            </w:r>
          </w:p>
        </w:tc>
        <w:tc>
          <w:tcPr>
            <w:tcW w:w="3629" w:type="dxa"/>
            <w:shd w:val="clear" w:color="auto" w:fill="005B2A"/>
            <w:tcMar>
              <w:top w:w="95" w:type="dxa"/>
              <w:left w:w="120" w:type="dxa"/>
              <w:bottom w:w="95" w:type="dxa"/>
              <w:right w:w="120" w:type="dxa"/>
            </w:tcMar>
            <w:vAlign w:val="center"/>
          </w:tcPr>
          <w:p w:rsidR="0087517A" w:rsidRDefault="00000000" w14:paraId="4251B98F" w14:textId="77777777">
            <w:pPr>
              <w:spacing w:after="40" w:line="240" w:lineRule="auto"/>
            </w:pPr>
            <w:r>
              <w:rPr>
                <w:b/>
                <w:color w:val="FFFFFF"/>
                <w:sz w:val="18"/>
              </w:rPr>
              <w:t>Required action</w:t>
            </w:r>
          </w:p>
        </w:tc>
      </w:tr>
      <w:tr w:rsidR="0087517A" w14:paraId="30EAEF04" w14:textId="77777777">
        <w:trPr>
          <w:cantSplit/>
          <w:jc w:val="center"/>
        </w:trPr>
        <w:tc>
          <w:tcPr>
            <w:tcW w:w="2333" w:type="dxa"/>
            <w:shd w:val="clear" w:color="auto" w:fill="F4FAF6"/>
            <w:tcMar>
              <w:top w:w="95" w:type="dxa"/>
              <w:left w:w="120" w:type="dxa"/>
              <w:bottom w:w="95" w:type="dxa"/>
              <w:right w:w="120" w:type="dxa"/>
            </w:tcMar>
            <w:vAlign w:val="center"/>
          </w:tcPr>
          <w:p w:rsidR="0087517A" w:rsidRDefault="00000000" w14:paraId="7A7553BC" w14:textId="77777777">
            <w:pPr>
              <w:spacing w:after="40" w:line="240" w:lineRule="auto"/>
            </w:pPr>
            <w:r>
              <w:rPr>
                <w:sz w:val="18"/>
              </w:rPr>
              <w:t>fatal: not a git repository</w:t>
            </w:r>
          </w:p>
        </w:tc>
        <w:tc>
          <w:tcPr>
            <w:tcW w:w="3110" w:type="dxa"/>
            <w:shd w:val="clear" w:color="auto" w:fill="F4FAF6"/>
            <w:tcMar>
              <w:top w:w="95" w:type="dxa"/>
              <w:left w:w="120" w:type="dxa"/>
              <w:bottom w:w="95" w:type="dxa"/>
              <w:right w:w="120" w:type="dxa"/>
            </w:tcMar>
            <w:vAlign w:val="center"/>
          </w:tcPr>
          <w:p w:rsidR="0087517A" w:rsidRDefault="00000000" w14:paraId="021A4D95" w14:textId="77777777">
            <w:pPr>
              <w:spacing w:after="40" w:line="240" w:lineRule="auto"/>
            </w:pPr>
            <w:r>
              <w:rPr>
                <w:sz w:val="18"/>
              </w:rPr>
              <w:t>The current folder has not been initialized, or Git Bash is in the wrong folder</w:t>
            </w:r>
          </w:p>
        </w:tc>
        <w:tc>
          <w:tcPr>
            <w:tcW w:w="3629" w:type="dxa"/>
            <w:shd w:val="clear" w:color="auto" w:fill="F4FAF6"/>
            <w:tcMar>
              <w:top w:w="95" w:type="dxa"/>
              <w:left w:w="120" w:type="dxa"/>
              <w:bottom w:w="95" w:type="dxa"/>
              <w:right w:w="120" w:type="dxa"/>
            </w:tcMar>
            <w:vAlign w:val="center"/>
          </w:tcPr>
          <w:p w:rsidR="0087517A" w:rsidRDefault="00000000" w14:paraId="461F1163" w14:textId="77777777">
            <w:pPr>
              <w:spacing w:after="40" w:line="240" w:lineRule="auto"/>
            </w:pPr>
            <w:r>
              <w:rPr>
                <w:sz w:val="18"/>
              </w:rPr>
              <w:t>Navigate to the project folder and run git init</w:t>
            </w:r>
          </w:p>
        </w:tc>
      </w:tr>
      <w:tr w:rsidR="0087517A" w14:paraId="1EDA11CC" w14:textId="77777777">
        <w:trPr>
          <w:cantSplit/>
          <w:jc w:val="center"/>
        </w:trPr>
        <w:tc>
          <w:tcPr>
            <w:tcW w:w="2333" w:type="dxa"/>
            <w:shd w:val="clear" w:color="auto" w:fill="E8F4EC"/>
            <w:tcMar>
              <w:top w:w="95" w:type="dxa"/>
              <w:left w:w="120" w:type="dxa"/>
              <w:bottom w:w="95" w:type="dxa"/>
              <w:right w:w="120" w:type="dxa"/>
            </w:tcMar>
            <w:vAlign w:val="center"/>
          </w:tcPr>
          <w:p w:rsidR="0087517A" w:rsidRDefault="00000000" w14:paraId="3FE03416" w14:textId="77777777">
            <w:pPr>
              <w:spacing w:after="40" w:line="240" w:lineRule="auto"/>
            </w:pPr>
            <w:r>
              <w:rPr>
                <w:sz w:val="18"/>
              </w:rPr>
              <w:t>pathspec did not match any files</w:t>
            </w:r>
          </w:p>
        </w:tc>
        <w:tc>
          <w:tcPr>
            <w:tcW w:w="3110" w:type="dxa"/>
            <w:shd w:val="clear" w:color="auto" w:fill="E8F4EC"/>
            <w:tcMar>
              <w:top w:w="95" w:type="dxa"/>
              <w:left w:w="120" w:type="dxa"/>
              <w:bottom w:w="95" w:type="dxa"/>
              <w:right w:w="120" w:type="dxa"/>
            </w:tcMar>
            <w:vAlign w:val="center"/>
          </w:tcPr>
          <w:p w:rsidR="0087517A" w:rsidRDefault="00000000" w14:paraId="173AFC59" w14:textId="77777777">
            <w:pPr>
              <w:spacing w:after="40" w:line="240" w:lineRule="auto"/>
            </w:pPr>
            <w:r>
              <w:rPr>
                <w:sz w:val="18"/>
              </w:rPr>
              <w:t>The named file or folder is absent from the current location</w:t>
            </w:r>
          </w:p>
        </w:tc>
        <w:tc>
          <w:tcPr>
            <w:tcW w:w="3629" w:type="dxa"/>
            <w:shd w:val="clear" w:color="auto" w:fill="E8F4EC"/>
            <w:tcMar>
              <w:top w:w="95" w:type="dxa"/>
              <w:left w:w="120" w:type="dxa"/>
              <w:bottom w:w="95" w:type="dxa"/>
              <w:right w:w="120" w:type="dxa"/>
            </w:tcMar>
            <w:vAlign w:val="center"/>
          </w:tcPr>
          <w:p w:rsidR="0087517A" w:rsidRDefault="00000000" w14:paraId="4CEF9954" w14:textId="77777777">
            <w:pPr>
              <w:spacing w:after="40" w:line="240" w:lineRule="auto"/>
            </w:pPr>
            <w:r>
              <w:rPr>
                <w:sz w:val="18"/>
              </w:rPr>
              <w:t xml:space="preserve">Run ls. If already inside the project folder, use git </w:t>
            </w:r>
            <w:proofErr w:type="gramStart"/>
            <w:r>
              <w:rPr>
                <w:sz w:val="18"/>
              </w:rPr>
              <w:t>add .</w:t>
            </w:r>
            <w:proofErr w:type="gramEnd"/>
          </w:p>
        </w:tc>
      </w:tr>
      <w:tr w:rsidR="0087517A" w14:paraId="35A5F23F" w14:textId="77777777">
        <w:trPr>
          <w:cantSplit/>
          <w:jc w:val="center"/>
        </w:trPr>
        <w:tc>
          <w:tcPr>
            <w:tcW w:w="2333" w:type="dxa"/>
            <w:shd w:val="clear" w:color="auto" w:fill="F4FAF6"/>
            <w:tcMar>
              <w:top w:w="95" w:type="dxa"/>
              <w:left w:w="120" w:type="dxa"/>
              <w:bottom w:w="95" w:type="dxa"/>
              <w:right w:w="120" w:type="dxa"/>
            </w:tcMar>
            <w:vAlign w:val="center"/>
          </w:tcPr>
          <w:p w:rsidR="0087517A" w:rsidRDefault="00000000" w14:paraId="2EE97044" w14:textId="77777777">
            <w:pPr>
              <w:spacing w:after="40" w:line="240" w:lineRule="auto"/>
            </w:pPr>
            <w:r>
              <w:rPr>
                <w:sz w:val="18"/>
              </w:rPr>
              <w:t>Author identity unknown</w:t>
            </w:r>
          </w:p>
        </w:tc>
        <w:tc>
          <w:tcPr>
            <w:tcW w:w="3110" w:type="dxa"/>
            <w:shd w:val="clear" w:color="auto" w:fill="F4FAF6"/>
            <w:tcMar>
              <w:top w:w="95" w:type="dxa"/>
              <w:left w:w="120" w:type="dxa"/>
              <w:bottom w:w="95" w:type="dxa"/>
              <w:right w:w="120" w:type="dxa"/>
            </w:tcMar>
            <w:vAlign w:val="center"/>
          </w:tcPr>
          <w:p w:rsidR="0087517A" w:rsidRDefault="00000000" w14:paraId="4C849A2C" w14:textId="77777777">
            <w:pPr>
              <w:spacing w:after="40" w:line="240" w:lineRule="auto"/>
            </w:pPr>
            <w:r>
              <w:rPr>
                <w:sz w:val="18"/>
              </w:rPr>
              <w:t>Git name and email are not configured</w:t>
            </w:r>
          </w:p>
        </w:tc>
        <w:tc>
          <w:tcPr>
            <w:tcW w:w="3629" w:type="dxa"/>
            <w:shd w:val="clear" w:color="auto" w:fill="F4FAF6"/>
            <w:tcMar>
              <w:top w:w="95" w:type="dxa"/>
              <w:left w:w="120" w:type="dxa"/>
              <w:bottom w:w="95" w:type="dxa"/>
              <w:right w:w="120" w:type="dxa"/>
            </w:tcMar>
            <w:vAlign w:val="center"/>
          </w:tcPr>
          <w:p w:rsidR="0087517A" w:rsidRDefault="00000000" w14:paraId="161B700A" w14:textId="77777777">
            <w:pPr>
              <w:spacing w:after="40" w:line="240" w:lineRule="auto"/>
            </w:pPr>
            <w:r>
              <w:rPr>
                <w:sz w:val="18"/>
              </w:rPr>
              <w:t xml:space="preserve">Set user.name and </w:t>
            </w:r>
            <w:proofErr w:type="gramStart"/>
            <w:r>
              <w:rPr>
                <w:sz w:val="18"/>
              </w:rPr>
              <w:t>user.email</w:t>
            </w:r>
            <w:proofErr w:type="gramEnd"/>
            <w:r>
              <w:rPr>
                <w:sz w:val="18"/>
              </w:rPr>
              <w:t>, then repeat the commit</w:t>
            </w:r>
          </w:p>
        </w:tc>
      </w:tr>
      <w:tr w:rsidR="0087517A" w14:paraId="778CED3E" w14:textId="77777777">
        <w:trPr>
          <w:cantSplit/>
          <w:jc w:val="center"/>
        </w:trPr>
        <w:tc>
          <w:tcPr>
            <w:tcW w:w="2333" w:type="dxa"/>
            <w:shd w:val="clear" w:color="auto" w:fill="E8F4EC"/>
            <w:tcMar>
              <w:top w:w="95" w:type="dxa"/>
              <w:left w:w="120" w:type="dxa"/>
              <w:bottom w:w="95" w:type="dxa"/>
              <w:right w:w="120" w:type="dxa"/>
            </w:tcMar>
            <w:vAlign w:val="center"/>
          </w:tcPr>
          <w:p w:rsidR="0087517A" w:rsidRDefault="00000000" w14:paraId="3A4B20B8" w14:textId="77777777">
            <w:pPr>
              <w:spacing w:after="40" w:line="240" w:lineRule="auto"/>
            </w:pPr>
            <w:proofErr w:type="gramStart"/>
            <w:r>
              <w:rPr>
                <w:sz w:val="18"/>
              </w:rPr>
              <w:t>switch</w:t>
            </w:r>
            <w:proofErr w:type="gramEnd"/>
            <w:r>
              <w:rPr>
                <w:sz w:val="18"/>
              </w:rPr>
              <w:t xml:space="preserve"> m requires a value</w:t>
            </w:r>
          </w:p>
        </w:tc>
        <w:tc>
          <w:tcPr>
            <w:tcW w:w="3110" w:type="dxa"/>
            <w:shd w:val="clear" w:color="auto" w:fill="E8F4EC"/>
            <w:tcMar>
              <w:top w:w="95" w:type="dxa"/>
              <w:left w:w="120" w:type="dxa"/>
              <w:bottom w:w="95" w:type="dxa"/>
              <w:right w:w="120" w:type="dxa"/>
            </w:tcMar>
            <w:vAlign w:val="center"/>
          </w:tcPr>
          <w:p w:rsidR="0087517A" w:rsidRDefault="00000000" w14:paraId="6F3317C5" w14:textId="77777777">
            <w:pPr>
              <w:spacing w:after="40" w:line="240" w:lineRule="auto"/>
            </w:pPr>
            <w:r>
              <w:rPr>
                <w:sz w:val="18"/>
              </w:rPr>
              <w:t>The commit message after -m is missing or malformed</w:t>
            </w:r>
          </w:p>
        </w:tc>
        <w:tc>
          <w:tcPr>
            <w:tcW w:w="3629" w:type="dxa"/>
            <w:shd w:val="clear" w:color="auto" w:fill="E8F4EC"/>
            <w:tcMar>
              <w:top w:w="95" w:type="dxa"/>
              <w:left w:w="120" w:type="dxa"/>
              <w:bottom w:w="95" w:type="dxa"/>
              <w:right w:w="120" w:type="dxa"/>
            </w:tcMar>
            <w:vAlign w:val="center"/>
          </w:tcPr>
          <w:p w:rsidR="0087517A" w:rsidRDefault="00000000" w14:paraId="1623D41C" w14:textId="77777777">
            <w:pPr>
              <w:spacing w:after="40" w:line="240" w:lineRule="auto"/>
            </w:pPr>
            <w:r>
              <w:rPr>
                <w:sz w:val="18"/>
              </w:rPr>
              <w:t>Use git commit -m "Complete message"</w:t>
            </w:r>
          </w:p>
        </w:tc>
      </w:tr>
      <w:tr w:rsidR="0087517A" w14:paraId="1ED8EEAA" w14:textId="77777777">
        <w:trPr>
          <w:cantSplit/>
          <w:jc w:val="center"/>
        </w:trPr>
        <w:tc>
          <w:tcPr>
            <w:tcW w:w="2333" w:type="dxa"/>
            <w:shd w:val="clear" w:color="auto" w:fill="F4FAF6"/>
            <w:tcMar>
              <w:top w:w="95" w:type="dxa"/>
              <w:left w:w="120" w:type="dxa"/>
              <w:bottom w:w="95" w:type="dxa"/>
              <w:right w:w="120" w:type="dxa"/>
            </w:tcMar>
            <w:vAlign w:val="center"/>
          </w:tcPr>
          <w:p w:rsidR="0087517A" w:rsidRDefault="00000000" w14:paraId="747650C4" w14:textId="77777777">
            <w:pPr>
              <w:spacing w:after="40" w:line="240" w:lineRule="auto"/>
            </w:pPr>
            <w:r>
              <w:rPr>
                <w:sz w:val="18"/>
              </w:rPr>
              <w:t>403 Permission denied</w:t>
            </w:r>
          </w:p>
        </w:tc>
        <w:tc>
          <w:tcPr>
            <w:tcW w:w="3110" w:type="dxa"/>
            <w:shd w:val="clear" w:color="auto" w:fill="F4FAF6"/>
            <w:tcMar>
              <w:top w:w="95" w:type="dxa"/>
              <w:left w:w="120" w:type="dxa"/>
              <w:bottom w:w="95" w:type="dxa"/>
              <w:right w:w="120" w:type="dxa"/>
            </w:tcMar>
            <w:vAlign w:val="center"/>
          </w:tcPr>
          <w:p w:rsidR="0087517A" w:rsidRDefault="00000000" w14:paraId="7A05691C" w14:textId="77777777">
            <w:pPr>
              <w:spacing w:after="40" w:line="240" w:lineRule="auto"/>
            </w:pPr>
            <w:r>
              <w:rPr>
                <w:sz w:val="18"/>
              </w:rPr>
              <w:t>The authenticated account does not own or cannot write to the repository</w:t>
            </w:r>
          </w:p>
        </w:tc>
        <w:tc>
          <w:tcPr>
            <w:tcW w:w="3629" w:type="dxa"/>
            <w:shd w:val="clear" w:color="auto" w:fill="F4FAF6"/>
            <w:tcMar>
              <w:top w:w="95" w:type="dxa"/>
              <w:left w:w="120" w:type="dxa"/>
              <w:bottom w:w="95" w:type="dxa"/>
              <w:right w:w="120" w:type="dxa"/>
            </w:tcMar>
            <w:vAlign w:val="center"/>
          </w:tcPr>
          <w:p w:rsidR="0087517A" w:rsidRDefault="00000000" w14:paraId="3C9E4564" w14:textId="77777777">
            <w:pPr>
              <w:spacing w:after="40" w:line="240" w:lineRule="auto"/>
            </w:pPr>
            <w:r>
              <w:rPr>
                <w:sz w:val="18"/>
              </w:rPr>
              <w:t>Sign in as the owner or accept a collaborator invitation</w:t>
            </w:r>
          </w:p>
        </w:tc>
      </w:tr>
      <w:tr w:rsidR="0087517A" w14:paraId="2E1F8DB5" w14:textId="77777777">
        <w:trPr>
          <w:cantSplit/>
          <w:jc w:val="center"/>
        </w:trPr>
        <w:tc>
          <w:tcPr>
            <w:tcW w:w="2333" w:type="dxa"/>
            <w:shd w:val="clear" w:color="auto" w:fill="E8F4EC"/>
            <w:tcMar>
              <w:top w:w="95" w:type="dxa"/>
              <w:left w:w="120" w:type="dxa"/>
              <w:bottom w:w="95" w:type="dxa"/>
              <w:right w:w="120" w:type="dxa"/>
            </w:tcMar>
            <w:vAlign w:val="center"/>
          </w:tcPr>
          <w:p w:rsidR="0087517A" w:rsidRDefault="00000000" w14:paraId="0348A15D" w14:textId="77777777">
            <w:pPr>
              <w:spacing w:after="40" w:line="240" w:lineRule="auto"/>
            </w:pPr>
            <w:r>
              <w:rPr>
                <w:sz w:val="18"/>
              </w:rPr>
              <w:t>non-fast-forward rejection</w:t>
            </w:r>
          </w:p>
        </w:tc>
        <w:tc>
          <w:tcPr>
            <w:tcW w:w="3110" w:type="dxa"/>
            <w:shd w:val="clear" w:color="auto" w:fill="E8F4EC"/>
            <w:tcMar>
              <w:top w:w="95" w:type="dxa"/>
              <w:left w:w="120" w:type="dxa"/>
              <w:bottom w:w="95" w:type="dxa"/>
              <w:right w:w="120" w:type="dxa"/>
            </w:tcMar>
            <w:vAlign w:val="center"/>
          </w:tcPr>
          <w:p w:rsidR="0087517A" w:rsidRDefault="00000000" w14:paraId="146329B4" w14:textId="77777777">
            <w:pPr>
              <w:spacing w:after="40" w:line="240" w:lineRule="auto"/>
            </w:pPr>
            <w:r>
              <w:rPr>
                <w:sz w:val="18"/>
              </w:rPr>
              <w:t>GitHub contains commits missing from the local branch</w:t>
            </w:r>
          </w:p>
        </w:tc>
        <w:tc>
          <w:tcPr>
            <w:tcW w:w="3629" w:type="dxa"/>
            <w:shd w:val="clear" w:color="auto" w:fill="E8F4EC"/>
            <w:tcMar>
              <w:top w:w="95" w:type="dxa"/>
              <w:left w:w="120" w:type="dxa"/>
              <w:bottom w:w="95" w:type="dxa"/>
              <w:right w:w="120" w:type="dxa"/>
            </w:tcMar>
            <w:vAlign w:val="center"/>
          </w:tcPr>
          <w:p w:rsidR="0087517A" w:rsidRDefault="00000000" w14:paraId="3B43ABB8" w14:textId="77777777">
            <w:pPr>
              <w:spacing w:after="40" w:line="240" w:lineRule="auto"/>
            </w:pPr>
            <w:r>
              <w:rPr>
                <w:sz w:val="18"/>
              </w:rPr>
              <w:t>Pull and merge the remote history, then push again</w:t>
            </w:r>
          </w:p>
        </w:tc>
      </w:tr>
      <w:tr w:rsidR="0087517A" w14:paraId="619F7888" w14:textId="77777777">
        <w:trPr>
          <w:cantSplit/>
          <w:jc w:val="center"/>
        </w:trPr>
        <w:tc>
          <w:tcPr>
            <w:tcW w:w="2333" w:type="dxa"/>
            <w:shd w:val="clear" w:color="auto" w:fill="F4FAF6"/>
            <w:tcMar>
              <w:top w:w="95" w:type="dxa"/>
              <w:left w:w="120" w:type="dxa"/>
              <w:bottom w:w="95" w:type="dxa"/>
              <w:right w:w="120" w:type="dxa"/>
            </w:tcMar>
            <w:vAlign w:val="center"/>
          </w:tcPr>
          <w:p w:rsidR="0087517A" w:rsidRDefault="00000000" w14:paraId="0B8C26C2" w14:textId="77777777">
            <w:pPr>
              <w:spacing w:after="40" w:line="240" w:lineRule="auto"/>
            </w:pPr>
            <w:r>
              <w:rPr>
                <w:sz w:val="18"/>
              </w:rPr>
              <w:t>README.md.txt appears</w:t>
            </w:r>
          </w:p>
        </w:tc>
        <w:tc>
          <w:tcPr>
            <w:tcW w:w="3110" w:type="dxa"/>
            <w:shd w:val="clear" w:color="auto" w:fill="F4FAF6"/>
            <w:tcMar>
              <w:top w:w="95" w:type="dxa"/>
              <w:left w:w="120" w:type="dxa"/>
              <w:bottom w:w="95" w:type="dxa"/>
              <w:right w:w="120" w:type="dxa"/>
            </w:tcMar>
            <w:vAlign w:val="center"/>
          </w:tcPr>
          <w:p w:rsidR="0087517A" w:rsidRDefault="00000000" w14:paraId="1AB79754" w14:textId="77777777">
            <w:pPr>
              <w:spacing w:after="40" w:line="240" w:lineRule="auto"/>
            </w:pPr>
            <w:r>
              <w:rPr>
                <w:sz w:val="18"/>
              </w:rPr>
              <w:t>Notepad added .txt to the filename</w:t>
            </w:r>
          </w:p>
        </w:tc>
        <w:tc>
          <w:tcPr>
            <w:tcW w:w="3629" w:type="dxa"/>
            <w:shd w:val="clear" w:color="auto" w:fill="F4FAF6"/>
            <w:tcMar>
              <w:top w:w="95" w:type="dxa"/>
              <w:left w:w="120" w:type="dxa"/>
              <w:bottom w:w="95" w:type="dxa"/>
              <w:right w:w="120" w:type="dxa"/>
            </w:tcMar>
            <w:vAlign w:val="center"/>
          </w:tcPr>
          <w:p w:rsidR="0087517A" w:rsidRDefault="00000000" w14:paraId="1035237F" w14:textId="77777777">
            <w:pPr>
              <w:spacing w:after="40" w:line="240" w:lineRule="auto"/>
            </w:pPr>
            <w:r>
              <w:rPr>
                <w:sz w:val="18"/>
              </w:rPr>
              <w:t>Save as All files and use the exact name README.md</w:t>
            </w:r>
          </w:p>
        </w:tc>
      </w:tr>
    </w:tbl>
    <w:p w:rsidR="0087517A" w:rsidRDefault="0087517A" w14:paraId="3DDFD87E" w14:textId="77777777">
      <w:pPr>
        <w:spacing w:after="20"/>
      </w:pPr>
    </w:p>
    <w:p w:rsidR="0087517A" w:rsidRDefault="00000000" w14:paraId="4F812081" w14:textId="77777777">
      <w:pPr>
        <w:pStyle w:val="Heading2"/>
      </w:pPr>
      <w:r>
        <w:t>GitHub Authentication and Permission</w:t>
      </w:r>
    </w:p>
    <w:p w:rsidR="0087517A" w:rsidRDefault="00000000" w14:paraId="27C8E0B0" w14:textId="77777777">
      <w:r>
        <w:t>If Git reports that access is denied to a different username, Windows may have saved another GitHub account. Remove the github.com entry from Windows Credential Manager, repeat the push, and authenticate with the correct account. Alternatively, the repository owner may add the student as a collaborator under Repository Settings and Collaborators.</w:t>
      </w:r>
    </w:p>
    <w:p w:rsidR="00A6706C" w:rsidRDefault="00000000" w14:paraId="4FCCB9B5" w14:textId="3229C855">
      <w:r>
        <w:br w:type="page"/>
      </w:r>
    </w:p>
    <w:p w:rsidR="00A6706C" w:rsidRDefault="00000000" w14:paraId="7BFD2A2B" w14:textId="77777777">
      <w:pPr>
        <w:pStyle w:val="Heading1"/>
      </w:pPr>
      <w:r>
        <w:t xml:space="preserve">Part </w:t>
      </w:r>
      <w:proofErr w:type="gramStart"/>
      <w:r>
        <w:t>12  Prepare</w:t>
      </w:r>
      <w:proofErr w:type="gramEnd"/>
      <w:r>
        <w:t xml:space="preserve"> the Evidence PDF and Submit in MS Teams</w:t>
      </w:r>
    </w:p>
    <w:p w:rsidR="00A6706C" w:rsidRDefault="00000000" w14:paraId="3A47B686" w14:textId="77777777">
      <w:r>
        <w:t>After completing all GitHub instructions, students must prepare one PDF file containing screenshots that show the steps they completed. This PDF serves as proof that the project folder was prepared, committed, pushed, and verified successfully.</w:t>
      </w:r>
    </w:p>
    <w:p w:rsidR="00A6706C" w:rsidRDefault="00000000" w14:paraId="6C31F2BE" w14:textId="77777777">
      <w:pPr>
        <w:pStyle w:val="ListNumber"/>
      </w:pPr>
      <w:r>
        <w:t>Take clear screenshots while completing the activity. Include the project folder and required files, the important Git Bash commands and successful results, and the final GitHub repository showing the project folder.</w:t>
      </w:r>
    </w:p>
    <w:p w:rsidR="00A6706C" w:rsidRDefault="00000000" w14:paraId="533A487A" w14:textId="77777777">
      <w:pPr>
        <w:pStyle w:val="ListNumber"/>
      </w:pPr>
      <w:r>
        <w:t>Arrange the screenshots in the same order as the steps in this guide. Add a short caption below each screenshot explaining what was completed.</w:t>
      </w:r>
    </w:p>
    <w:p w:rsidR="00A6706C" w:rsidRDefault="00000000" w14:paraId="7DFB480F" w14:textId="77777777">
      <w:pPr>
        <w:pStyle w:val="ListNumber"/>
      </w:pPr>
      <w:r>
        <w:t>Place the screenshots in Microsoft Word, Google Docs, or another document editor, then export or download the document as a PDF.</w:t>
      </w:r>
    </w:p>
    <w:p w:rsidR="00A6706C" w:rsidRDefault="00000000" w14:paraId="2C085C30" w14:textId="77777777">
      <w:pPr>
        <w:pStyle w:val="ListNumber"/>
      </w:pPr>
      <w:r>
        <w:t>Name the evidence file using this format: Surname_FirstName_KNIME_GitHub_Evidence.pdf.</w:t>
      </w:r>
    </w:p>
    <w:p w:rsidR="00A6706C" w:rsidRDefault="00000000" w14:paraId="57C57747" w14:textId="77777777">
      <w:pPr>
        <w:pStyle w:val="ListNumber"/>
      </w:pPr>
      <w:r>
        <w:t>Copy the completed evidence PDF into the DemoEarlyWarningTool project folder together with the KNIME workflow, README.md, and dataset.</w:t>
      </w:r>
    </w:p>
    <w:p w:rsidR="00A6706C" w:rsidRDefault="00000000" w14:paraId="4D7DB077" w14:textId="77777777">
      <w:pPr>
        <w:pStyle w:val="ListNumber"/>
      </w:pPr>
      <w:r>
        <w:t>Push the evidence PDF and any final project changes to GitHub using the commands shown below.</w:t>
      </w:r>
    </w:p>
    <w:p w:rsidR="00A6706C" w:rsidRDefault="00000000" w14:paraId="69E79E9E" w14:textId="77777777">
      <w:pPr>
        <w:pStyle w:val="ListNumber"/>
      </w:pPr>
      <w:r>
        <w:t>Open the repository in a browser and verify that the DemoEarlyWarningTool folder contains all required files and that the evidence PDF opens correctly.</w:t>
      </w:r>
    </w:p>
    <w:p w:rsidR="00A6706C" w:rsidRDefault="00000000" w14:paraId="75BD07FC" w14:textId="77777777">
      <w:pPr>
        <w:pStyle w:val="ListNumber"/>
      </w:pPr>
      <w:r>
        <w:t>Copy the GitHub repository link. The submitted link must open the repository that contains the DemoEarlyWarningTool folder.</w:t>
      </w:r>
    </w:p>
    <w:p w:rsidR="00A6706C" w:rsidRDefault="00000000" w14:paraId="6FE840A9" w14:textId="77777777">
      <w:pPr>
        <w:pStyle w:val="ListNumber"/>
      </w:pPr>
      <w:r>
        <w:t>Open the assigned activity in Microsoft Teams, paste or attach the GitHub repository link in the submission area, and select Turn in.</w:t>
      </w:r>
    </w:p>
    <w:p w:rsidR="00A6706C" w:rsidRDefault="00000000" w14:paraId="3C0585D0" w14:textId="77777777">
      <w:pPr>
        <w:pStyle w:val="Heading2"/>
      </w:pPr>
      <w:r>
        <w:t>Commands for the Final Push</w:t>
      </w:r>
    </w:p>
    <w:p w:rsidR="00A6706C" w:rsidRDefault="00000000" w14:paraId="3AEB3E20" w14:textId="77777777">
      <w:pPr>
        <w:pStyle w:val="CodeBlock"/>
      </w:pPr>
      <w:r>
        <w:t>git status</w:t>
      </w:r>
      <w:r>
        <w:br/>
      </w:r>
      <w:r>
        <w:t xml:space="preserve">git </w:t>
      </w:r>
      <w:proofErr w:type="gramStart"/>
      <w:r>
        <w:t>add .</w:t>
      </w:r>
      <w:proofErr w:type="gramEnd"/>
      <w:r>
        <w:br/>
      </w:r>
      <w:r>
        <w:t>git commit -m "Add step-by-step evidence PDF"</w:t>
      </w:r>
      <w:r>
        <w:br/>
      </w:r>
      <w:r>
        <w:t>git push</w:t>
      </w:r>
    </w:p>
    <w:p w:rsidR="00A6706C" w:rsidRDefault="00000000" w14:paraId="6DBB28FD" w14:textId="77777777">
      <w:pPr>
        <w:pStyle w:val="Heading2"/>
      </w:pPr>
      <w:r>
        <w:t>Required Final GitHub Structure</w:t>
      </w:r>
    </w:p>
    <w:tbl>
      <w:tblPr>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4939"/>
        <w:gridCol w:w="5832"/>
      </w:tblGrid>
      <w:tr w:rsidR="00A6706C" w14:paraId="2F0B961B" w14:textId="77777777">
        <w:trPr>
          <w:jc w:val="center"/>
        </w:trPr>
        <w:tc>
          <w:tcPr>
            <w:tcW w:w="4939" w:type="dxa"/>
            <w:shd w:val="clear" w:color="auto" w:fill="005B2A"/>
            <w:tcMar>
              <w:top w:w="95" w:type="dxa"/>
              <w:left w:w="120" w:type="dxa"/>
              <w:bottom w:w="95" w:type="dxa"/>
              <w:right w:w="120" w:type="dxa"/>
            </w:tcMar>
            <w:vAlign w:val="center"/>
          </w:tcPr>
          <w:p w:rsidR="00A6706C" w:rsidRDefault="00000000" w14:paraId="40206A2C" w14:textId="77777777">
            <w:pPr>
              <w:spacing w:after="40"/>
            </w:pPr>
            <w:r>
              <w:rPr>
                <w:b/>
                <w:color w:val="FFFFFF"/>
              </w:rPr>
              <w:t>Location</w:t>
            </w:r>
          </w:p>
        </w:tc>
        <w:tc>
          <w:tcPr>
            <w:tcW w:w="4939" w:type="dxa"/>
            <w:shd w:val="clear" w:color="auto" w:fill="005B2A"/>
            <w:tcMar>
              <w:top w:w="95" w:type="dxa"/>
              <w:left w:w="120" w:type="dxa"/>
              <w:bottom w:w="95" w:type="dxa"/>
              <w:right w:w="120" w:type="dxa"/>
            </w:tcMar>
            <w:vAlign w:val="center"/>
          </w:tcPr>
          <w:p w:rsidR="00A6706C" w:rsidRDefault="00000000" w14:paraId="3695E1FE" w14:textId="77777777">
            <w:pPr>
              <w:spacing w:after="40"/>
            </w:pPr>
            <w:r>
              <w:rPr>
                <w:b/>
                <w:color w:val="FFFFFF"/>
              </w:rPr>
              <w:t>Required file or folder</w:t>
            </w:r>
          </w:p>
        </w:tc>
      </w:tr>
      <w:tr w:rsidR="00A6706C" w14:paraId="08320924" w14:textId="77777777">
        <w:trPr>
          <w:jc w:val="center"/>
        </w:trPr>
        <w:tc>
          <w:tcPr>
            <w:tcW w:w="3240" w:type="dxa"/>
            <w:shd w:val="clear" w:color="auto" w:fill="F4FAF6"/>
            <w:tcMar>
              <w:top w:w="95" w:type="dxa"/>
              <w:left w:w="120" w:type="dxa"/>
              <w:bottom w:w="95" w:type="dxa"/>
              <w:right w:w="120" w:type="dxa"/>
            </w:tcMar>
            <w:vAlign w:val="center"/>
          </w:tcPr>
          <w:p w:rsidR="00A6706C" w:rsidRDefault="00000000" w14:paraId="6A8A5290" w14:textId="77777777">
            <w:pPr>
              <w:spacing w:after="40"/>
            </w:pPr>
            <w:r>
              <w:t>Repository root</w:t>
            </w:r>
          </w:p>
        </w:tc>
        <w:tc>
          <w:tcPr>
            <w:tcW w:w="5832" w:type="dxa"/>
            <w:shd w:val="clear" w:color="auto" w:fill="F4FAF6"/>
            <w:tcMar>
              <w:top w:w="95" w:type="dxa"/>
              <w:left w:w="120" w:type="dxa"/>
              <w:bottom w:w="95" w:type="dxa"/>
              <w:right w:w="120" w:type="dxa"/>
            </w:tcMar>
            <w:vAlign w:val="center"/>
          </w:tcPr>
          <w:p w:rsidR="00A6706C" w:rsidRDefault="00000000" w14:paraId="578E4676" w14:textId="77777777">
            <w:pPr>
              <w:spacing w:after="40"/>
            </w:pPr>
            <w:r>
              <w:t>DemoEarlyWarningTool folder</w:t>
            </w:r>
          </w:p>
        </w:tc>
      </w:tr>
      <w:tr w:rsidR="00A6706C" w14:paraId="06688706" w14:textId="77777777">
        <w:trPr>
          <w:jc w:val="center"/>
        </w:trPr>
        <w:tc>
          <w:tcPr>
            <w:tcW w:w="3240" w:type="dxa"/>
            <w:shd w:val="clear" w:color="auto" w:fill="E8F4EC"/>
            <w:tcMar>
              <w:top w:w="95" w:type="dxa"/>
              <w:left w:w="120" w:type="dxa"/>
              <w:bottom w:w="95" w:type="dxa"/>
              <w:right w:w="120" w:type="dxa"/>
            </w:tcMar>
            <w:vAlign w:val="center"/>
          </w:tcPr>
          <w:p w:rsidR="00A6706C" w:rsidRDefault="00000000" w14:paraId="02956F9E" w14:textId="77777777">
            <w:pPr>
              <w:spacing w:after="40"/>
            </w:pPr>
            <w:r>
              <w:t>DemoEarlyWarningTool</w:t>
            </w:r>
          </w:p>
        </w:tc>
        <w:tc>
          <w:tcPr>
            <w:tcW w:w="5832" w:type="dxa"/>
            <w:shd w:val="clear" w:color="auto" w:fill="E8F4EC"/>
            <w:tcMar>
              <w:top w:w="95" w:type="dxa"/>
              <w:left w:w="120" w:type="dxa"/>
              <w:bottom w:w="95" w:type="dxa"/>
              <w:right w:w="120" w:type="dxa"/>
            </w:tcMar>
            <w:vAlign w:val="center"/>
          </w:tcPr>
          <w:p w:rsidR="00A6706C" w:rsidRDefault="00000000" w14:paraId="39E7A317" w14:textId="77777777">
            <w:pPr>
              <w:spacing w:after="40"/>
            </w:pPr>
            <w:r>
              <w:t>DemoEarlyWarningTool.knwf</w:t>
            </w:r>
          </w:p>
        </w:tc>
      </w:tr>
      <w:tr w:rsidR="00A6706C" w14:paraId="7D91D26C" w14:textId="77777777">
        <w:trPr>
          <w:jc w:val="center"/>
        </w:trPr>
        <w:tc>
          <w:tcPr>
            <w:tcW w:w="3240" w:type="dxa"/>
            <w:shd w:val="clear" w:color="auto" w:fill="F4FAF6"/>
            <w:tcMar>
              <w:top w:w="95" w:type="dxa"/>
              <w:left w:w="120" w:type="dxa"/>
              <w:bottom w:w="95" w:type="dxa"/>
              <w:right w:w="120" w:type="dxa"/>
            </w:tcMar>
            <w:vAlign w:val="center"/>
          </w:tcPr>
          <w:p w:rsidR="00A6706C" w:rsidRDefault="00000000" w14:paraId="7310973E" w14:textId="77777777">
            <w:pPr>
              <w:spacing w:after="40"/>
            </w:pPr>
            <w:r>
              <w:t>DemoEarlyWarningTool</w:t>
            </w:r>
          </w:p>
        </w:tc>
        <w:tc>
          <w:tcPr>
            <w:tcW w:w="5832" w:type="dxa"/>
            <w:shd w:val="clear" w:color="auto" w:fill="F4FAF6"/>
            <w:tcMar>
              <w:top w:w="95" w:type="dxa"/>
              <w:left w:w="120" w:type="dxa"/>
              <w:bottom w:w="95" w:type="dxa"/>
              <w:right w:w="120" w:type="dxa"/>
            </w:tcMar>
            <w:vAlign w:val="center"/>
          </w:tcPr>
          <w:p w:rsidR="00A6706C" w:rsidRDefault="00000000" w14:paraId="5E8709DA" w14:textId="77777777">
            <w:pPr>
              <w:spacing w:after="40"/>
            </w:pPr>
            <w:r>
              <w:t>README.md</w:t>
            </w:r>
          </w:p>
        </w:tc>
      </w:tr>
      <w:tr w:rsidR="00A6706C" w14:paraId="12B10C3B" w14:textId="77777777">
        <w:trPr>
          <w:jc w:val="center"/>
        </w:trPr>
        <w:tc>
          <w:tcPr>
            <w:tcW w:w="3240" w:type="dxa"/>
            <w:shd w:val="clear" w:color="auto" w:fill="E8F4EC"/>
            <w:tcMar>
              <w:top w:w="95" w:type="dxa"/>
              <w:left w:w="120" w:type="dxa"/>
              <w:bottom w:w="95" w:type="dxa"/>
              <w:right w:w="120" w:type="dxa"/>
            </w:tcMar>
            <w:vAlign w:val="center"/>
          </w:tcPr>
          <w:p w:rsidR="00A6706C" w:rsidRDefault="00000000" w14:paraId="5E427E75" w14:textId="77777777">
            <w:pPr>
              <w:spacing w:after="40"/>
            </w:pPr>
            <w:r>
              <w:t>DemoEarlyWarningTool</w:t>
            </w:r>
          </w:p>
        </w:tc>
        <w:tc>
          <w:tcPr>
            <w:tcW w:w="5832" w:type="dxa"/>
            <w:shd w:val="clear" w:color="auto" w:fill="E8F4EC"/>
            <w:tcMar>
              <w:top w:w="95" w:type="dxa"/>
              <w:left w:w="120" w:type="dxa"/>
              <w:bottom w:w="95" w:type="dxa"/>
              <w:right w:w="120" w:type="dxa"/>
            </w:tcMar>
            <w:vAlign w:val="center"/>
          </w:tcPr>
          <w:p w:rsidR="00A6706C" w:rsidRDefault="00000000" w14:paraId="37FA26D8" w14:textId="77777777">
            <w:pPr>
              <w:spacing w:after="40"/>
            </w:pPr>
            <w:r>
              <w:t>student_performance_knime.csv</w:t>
            </w:r>
          </w:p>
        </w:tc>
      </w:tr>
      <w:tr w:rsidR="00A6706C" w14:paraId="6C39D329" w14:textId="77777777">
        <w:trPr>
          <w:jc w:val="center"/>
        </w:trPr>
        <w:tc>
          <w:tcPr>
            <w:tcW w:w="3240" w:type="dxa"/>
            <w:shd w:val="clear" w:color="auto" w:fill="F4FAF6"/>
            <w:tcMar>
              <w:top w:w="95" w:type="dxa"/>
              <w:left w:w="120" w:type="dxa"/>
              <w:bottom w:w="95" w:type="dxa"/>
              <w:right w:w="120" w:type="dxa"/>
            </w:tcMar>
            <w:vAlign w:val="center"/>
          </w:tcPr>
          <w:p w:rsidR="00A6706C" w:rsidRDefault="00000000" w14:paraId="2D2EEC28" w14:textId="77777777">
            <w:pPr>
              <w:spacing w:after="40"/>
            </w:pPr>
            <w:r>
              <w:t>DemoEarlyWarningTool</w:t>
            </w:r>
          </w:p>
        </w:tc>
        <w:tc>
          <w:tcPr>
            <w:tcW w:w="5832" w:type="dxa"/>
            <w:shd w:val="clear" w:color="auto" w:fill="F4FAF6"/>
            <w:tcMar>
              <w:top w:w="95" w:type="dxa"/>
              <w:left w:w="120" w:type="dxa"/>
              <w:bottom w:w="95" w:type="dxa"/>
              <w:right w:w="120" w:type="dxa"/>
            </w:tcMar>
            <w:vAlign w:val="center"/>
          </w:tcPr>
          <w:p w:rsidR="00A6706C" w:rsidRDefault="00000000" w14:paraId="7C268143" w14:textId="77777777">
            <w:pPr>
              <w:spacing w:after="40"/>
            </w:pPr>
            <w:r>
              <w:t>Surname_FirstName_KNIME_GitHub_Evidence.pdf</w:t>
            </w:r>
          </w:p>
        </w:tc>
      </w:tr>
    </w:tbl>
    <w:p w:rsidR="00A6706C" w:rsidRDefault="00000000" w14:paraId="0166B46C" w14:textId="77777777">
      <w:pPr>
        <w:pStyle w:val="Heading2"/>
      </w:pPr>
      <w:r>
        <w:t>MS Teams Submission Requirement</w:t>
      </w:r>
    </w:p>
    <w:p w:rsidR="00A6706C" w:rsidRDefault="00000000" w14:paraId="5C2455B2" w14:textId="77777777">
      <w:r>
        <w:rPr>
          <w:b/>
        </w:rPr>
        <w:t xml:space="preserve">Submit only after verification: </w:t>
      </w:r>
      <w:r>
        <w:t>The MS Teams assignment submission must contain the GitHub repository link that leads to the repository containing the DemoEarlyWarningTool folder. A local computer path, screenshot alone, or link to an individual file is not an acceptable substitute for the repository link.</w:t>
      </w:r>
    </w:p>
    <w:p w:rsidR="00F10459" w:rsidRDefault="00F10459" w14:paraId="2F81F4CE" w14:textId="77777777"/>
    <w:p w:rsidR="00F10459" w:rsidP="00F10459" w:rsidRDefault="00F10459" w14:paraId="16F77142" w14:textId="77777777">
      <w:pPr>
        <w:pStyle w:val="Heading1"/>
      </w:pPr>
      <w:r>
        <w:t>Final Verification and Submission Checklist</w:t>
      </w:r>
    </w:p>
    <w:p w:rsidR="00F10459" w:rsidP="00F10459" w:rsidRDefault="00F10459" w14:paraId="2DC0AEF2" w14:textId="77777777">
      <w:r>
        <w:t>Students must verify the online repository before submitting the activity. Do not submit only a screenshot of Git Bash.</w:t>
      </w:r>
    </w:p>
    <w:p w:rsidR="00F10459" w:rsidP="00F10459" w:rsidRDefault="00F10459" w14:paraId="540435B5" w14:textId="77777777">
      <w:pPr>
        <w:ind w:left="230" w:hanging="230"/>
      </w:pPr>
      <w:r>
        <w:rPr>
          <w:b/>
        </w:rPr>
        <w:t xml:space="preserve">☐ </w:t>
      </w:r>
      <w:r>
        <w:t>The GitHub repository opens using the submitted link.</w:t>
      </w:r>
    </w:p>
    <w:p w:rsidR="00F10459" w:rsidP="00F10459" w:rsidRDefault="00F10459" w14:paraId="408D38A5" w14:textId="77777777">
      <w:pPr>
        <w:ind w:left="230" w:hanging="230"/>
      </w:pPr>
      <w:r>
        <w:rPr>
          <w:b/>
        </w:rPr>
        <w:t xml:space="preserve">☐ </w:t>
      </w:r>
      <w:r>
        <w:t>The correct project folder is visible.</w:t>
      </w:r>
    </w:p>
    <w:p w:rsidR="00F10459" w:rsidP="00F10459" w:rsidRDefault="00F10459" w14:paraId="04C2EE42" w14:textId="505A83D4">
      <w:pPr>
        <w:ind w:left="230" w:hanging="230"/>
      </w:pPr>
      <w:r>
        <w:rPr>
          <w:b/>
        </w:rPr>
        <w:t xml:space="preserve">☐ </w:t>
      </w:r>
      <w:r>
        <w:t xml:space="preserve">The exported KNIME workflow file ends </w:t>
      </w:r>
      <w:proofErr w:type="gramStart"/>
      <w:r w:rsidR="008F7C19">
        <w:t>in .</w:t>
      </w:r>
      <w:proofErr w:type="gramEnd"/>
      <w:r w:rsidR="008F7C19">
        <w:t xml:space="preserve"> </w:t>
      </w:r>
      <w:proofErr w:type="spellStart"/>
      <w:r w:rsidR="008F7C19">
        <w:t>knwf</w:t>
      </w:r>
      <w:proofErr w:type="spellEnd"/>
      <w:r>
        <w:t>.</w:t>
      </w:r>
    </w:p>
    <w:p w:rsidR="00F10459" w:rsidP="00F10459" w:rsidRDefault="00F10459" w14:paraId="453B050F" w14:textId="77777777">
      <w:pPr>
        <w:ind w:left="230" w:hanging="230"/>
      </w:pPr>
      <w:r>
        <w:rPr>
          <w:b/>
        </w:rPr>
        <w:t xml:space="preserve">☐ </w:t>
      </w:r>
      <w:r>
        <w:t>README.md is present and is not saved as README.md.txt.</w:t>
      </w:r>
    </w:p>
    <w:p w:rsidR="00F10459" w:rsidP="00F10459" w:rsidRDefault="00F10459" w14:paraId="043DFB4D" w14:textId="77777777">
      <w:pPr>
        <w:ind w:left="230" w:hanging="230"/>
      </w:pPr>
      <w:r>
        <w:rPr>
          <w:b/>
        </w:rPr>
        <w:t xml:space="preserve">☐ </w:t>
      </w:r>
      <w:r>
        <w:t>The required dataset is present.</w:t>
      </w:r>
    </w:p>
    <w:p w:rsidR="00F10459" w:rsidP="00F10459" w:rsidRDefault="00F10459" w14:paraId="58DE6D32" w14:textId="77777777">
      <w:pPr>
        <w:ind w:left="230" w:hanging="230"/>
      </w:pPr>
      <w:r>
        <w:rPr>
          <w:b/>
        </w:rPr>
        <w:t xml:space="preserve">☐ </w:t>
      </w:r>
      <w:r>
        <w:t>The README identifies the project, workflow files, algorithms, and instructions.</w:t>
      </w:r>
    </w:p>
    <w:p w:rsidR="00F10459" w:rsidP="00F10459" w:rsidRDefault="00F10459" w14:paraId="68100827" w14:textId="77777777">
      <w:pPr>
        <w:ind w:left="230" w:hanging="230"/>
      </w:pPr>
      <w:r>
        <w:rPr>
          <w:b/>
        </w:rPr>
        <w:t xml:space="preserve">☐ </w:t>
      </w:r>
      <w:r>
        <w:t>The most recent commit is visible on GitHub.</w:t>
      </w:r>
    </w:p>
    <w:p w:rsidR="00F10459" w:rsidP="00F10459" w:rsidRDefault="00F10459" w14:paraId="4A15BD13" w14:textId="77777777">
      <w:pPr>
        <w:ind w:left="230" w:hanging="230"/>
      </w:pPr>
      <w:r>
        <w:rPr>
          <w:b/>
        </w:rPr>
        <w:t xml:space="preserve">☐ </w:t>
      </w:r>
      <w:r>
        <w:t>The workflow can be downloaded and imported into KNIME.</w:t>
      </w:r>
    </w:p>
    <w:p w:rsidR="00F10459" w:rsidP="00F10459" w:rsidRDefault="00F10459" w14:paraId="3F0353E0" w14:textId="77777777">
      <w:pPr>
        <w:ind w:left="230" w:hanging="230"/>
      </w:pPr>
      <w:r>
        <w:rPr>
          <w:b/>
        </w:rPr>
        <w:t xml:space="preserve">☐ </w:t>
      </w:r>
      <w:r>
        <w:t>The CSV Reader can be redirected to the included dataset.</w:t>
      </w:r>
    </w:p>
    <w:p w:rsidR="00F10459" w:rsidP="00F10459" w:rsidRDefault="00F10459" w14:paraId="7DB58745" w14:textId="77777777">
      <w:pPr>
        <w:ind w:left="230" w:hanging="230"/>
      </w:pPr>
      <w:r>
        <w:rPr>
          <w:b/>
        </w:rPr>
        <w:t xml:space="preserve">☐ </w:t>
      </w:r>
      <w:r>
        <w:t>The repository link follows the instructor’s submission requirements.</w:t>
      </w:r>
    </w:p>
    <w:p w:rsidR="00F10459" w:rsidP="00F10459" w:rsidRDefault="00F10459" w14:paraId="38136C89" w14:textId="77777777">
      <w:pPr>
        <w:ind w:left="230" w:hanging="230"/>
      </w:pPr>
      <w:r>
        <w:t>☐ A PDF containing screenshots of the completed steps is included in the project folder.</w:t>
      </w:r>
    </w:p>
    <w:p w:rsidR="00F10459" w:rsidP="00F10459" w:rsidRDefault="00F10459" w14:paraId="5C379105" w14:textId="77777777">
      <w:pPr>
        <w:ind w:left="230" w:hanging="230"/>
      </w:pPr>
      <w:r>
        <w:t>☐ The evidence PDF opens correctly from the GitHub repository.</w:t>
      </w:r>
    </w:p>
    <w:p w:rsidR="00F10459" w:rsidP="00F10459" w:rsidRDefault="00F10459" w14:paraId="5AC35112" w14:textId="77777777">
      <w:pPr>
        <w:ind w:left="230" w:hanging="230"/>
      </w:pPr>
      <w:r>
        <w:t>☐ The repository link was submitted through the assigned MS Teams activity.</w:t>
      </w:r>
    </w:p>
    <w:p w:rsidR="00F10459" w:rsidP="00F10459" w:rsidRDefault="00F10459" w14:paraId="1209FABB" w14:textId="77777777">
      <w:pPr>
        <w:pStyle w:val="Heading2"/>
      </w:pPr>
      <w:r>
        <w:t>Information to Submit</w:t>
      </w:r>
    </w:p>
    <w:tbl>
      <w:tblPr>
        <w:tblStyle w:val="TableGrid"/>
        <w:tblW w:w="0" w:type="auto"/>
        <w:jc w:val="center"/>
        <w:tblBorders>
          <w:top w:val="single" w:color="8BBF9A" w:sz="6" w:space="0"/>
          <w:left w:val="single" w:color="8BBF9A" w:sz="6" w:space="0"/>
          <w:bottom w:val="single" w:color="8BBF9A" w:sz="6" w:space="0"/>
          <w:right w:val="single" w:color="8BBF9A" w:sz="6" w:space="0"/>
          <w:insideH w:val="single" w:color="8BBF9A" w:sz="6" w:space="0"/>
          <w:insideV w:val="single" w:color="8BBF9A" w:sz="6" w:space="0"/>
        </w:tblBorders>
        <w:tblLayout w:type="fixed"/>
        <w:tblLook w:val="04A0" w:firstRow="1" w:lastRow="0" w:firstColumn="1" w:lastColumn="0" w:noHBand="0" w:noVBand="1"/>
      </w:tblPr>
      <w:tblGrid>
        <w:gridCol w:w="2448"/>
        <w:gridCol w:w="6624"/>
      </w:tblGrid>
      <w:tr w:rsidR="00F10459" w:rsidTr="00486290" w14:paraId="4D838625" w14:textId="77777777">
        <w:trPr>
          <w:cantSplit/>
          <w:jc w:val="center"/>
        </w:trPr>
        <w:tc>
          <w:tcPr>
            <w:tcW w:w="2448" w:type="dxa"/>
            <w:shd w:val="clear" w:color="auto" w:fill="005B2A"/>
            <w:tcMar>
              <w:top w:w="95" w:type="dxa"/>
              <w:left w:w="120" w:type="dxa"/>
              <w:bottom w:w="95" w:type="dxa"/>
              <w:right w:w="120" w:type="dxa"/>
            </w:tcMar>
            <w:vAlign w:val="center"/>
          </w:tcPr>
          <w:p w:rsidR="00F10459" w:rsidP="00486290" w:rsidRDefault="00F10459" w14:paraId="23E48D96" w14:textId="77777777">
            <w:pPr>
              <w:spacing w:after="40" w:line="240" w:lineRule="auto"/>
            </w:pPr>
            <w:r>
              <w:rPr>
                <w:b/>
                <w:color w:val="FFFFFF"/>
                <w:sz w:val="18"/>
              </w:rPr>
              <w:t>Required field</w:t>
            </w:r>
          </w:p>
        </w:tc>
        <w:tc>
          <w:tcPr>
            <w:tcW w:w="6624" w:type="dxa"/>
            <w:shd w:val="clear" w:color="auto" w:fill="005B2A"/>
            <w:tcMar>
              <w:top w:w="95" w:type="dxa"/>
              <w:left w:w="120" w:type="dxa"/>
              <w:bottom w:w="95" w:type="dxa"/>
              <w:right w:w="120" w:type="dxa"/>
            </w:tcMar>
            <w:vAlign w:val="center"/>
          </w:tcPr>
          <w:p w:rsidR="00F10459" w:rsidP="00486290" w:rsidRDefault="00F10459" w14:paraId="12186912" w14:textId="77777777">
            <w:pPr>
              <w:spacing w:after="40" w:line="240" w:lineRule="auto"/>
            </w:pPr>
            <w:r>
              <w:rPr>
                <w:b/>
                <w:color w:val="FFFFFF"/>
                <w:sz w:val="18"/>
              </w:rPr>
              <w:t>Student entry</w:t>
            </w:r>
          </w:p>
        </w:tc>
      </w:tr>
      <w:tr w:rsidR="00F10459" w:rsidTr="00486290" w14:paraId="0C45B580" w14:textId="77777777">
        <w:trPr>
          <w:cantSplit/>
          <w:jc w:val="center"/>
        </w:trPr>
        <w:tc>
          <w:tcPr>
            <w:tcW w:w="2448" w:type="dxa"/>
            <w:shd w:val="clear" w:color="auto" w:fill="F4FAF6"/>
            <w:tcMar>
              <w:top w:w="95" w:type="dxa"/>
              <w:left w:w="120" w:type="dxa"/>
              <w:bottom w:w="95" w:type="dxa"/>
              <w:right w:w="120" w:type="dxa"/>
            </w:tcMar>
            <w:vAlign w:val="center"/>
          </w:tcPr>
          <w:p w:rsidR="00F10459" w:rsidP="00486290" w:rsidRDefault="00F10459" w14:paraId="49BE1288" w14:textId="77777777">
            <w:pPr>
              <w:spacing w:after="40" w:line="240" w:lineRule="auto"/>
            </w:pPr>
            <w:r>
              <w:rPr>
                <w:sz w:val="18"/>
              </w:rPr>
              <w:t>Student name</w:t>
            </w:r>
          </w:p>
        </w:tc>
        <w:tc>
          <w:tcPr>
            <w:tcW w:w="6624" w:type="dxa"/>
            <w:shd w:val="clear" w:color="auto" w:fill="F4FAF6"/>
            <w:tcMar>
              <w:top w:w="95" w:type="dxa"/>
              <w:left w:w="120" w:type="dxa"/>
              <w:bottom w:w="95" w:type="dxa"/>
              <w:right w:w="120" w:type="dxa"/>
            </w:tcMar>
            <w:vAlign w:val="center"/>
          </w:tcPr>
          <w:p w:rsidR="00F10459" w:rsidP="00486290" w:rsidRDefault="00F10459" w14:paraId="1BD9C420" w14:textId="77777777">
            <w:pPr>
              <w:spacing w:after="40" w:line="240" w:lineRule="auto"/>
            </w:pPr>
            <w:r>
              <w:rPr>
                <w:sz w:val="18"/>
              </w:rPr>
              <w:t>____________________________________________</w:t>
            </w:r>
          </w:p>
        </w:tc>
      </w:tr>
      <w:tr w:rsidR="00F10459" w:rsidTr="00486290" w14:paraId="476E1199" w14:textId="77777777">
        <w:trPr>
          <w:cantSplit/>
          <w:jc w:val="center"/>
        </w:trPr>
        <w:tc>
          <w:tcPr>
            <w:tcW w:w="2448" w:type="dxa"/>
            <w:shd w:val="clear" w:color="auto" w:fill="E8F4EC"/>
            <w:tcMar>
              <w:top w:w="95" w:type="dxa"/>
              <w:left w:w="120" w:type="dxa"/>
              <w:bottom w:w="95" w:type="dxa"/>
              <w:right w:w="120" w:type="dxa"/>
            </w:tcMar>
            <w:vAlign w:val="center"/>
          </w:tcPr>
          <w:p w:rsidR="00F10459" w:rsidP="00486290" w:rsidRDefault="00F10459" w14:paraId="6950B9FA" w14:textId="77777777">
            <w:pPr>
              <w:spacing w:after="40" w:line="240" w:lineRule="auto"/>
            </w:pPr>
            <w:r>
              <w:rPr>
                <w:sz w:val="18"/>
              </w:rPr>
              <w:t>Course and section</w:t>
            </w:r>
          </w:p>
        </w:tc>
        <w:tc>
          <w:tcPr>
            <w:tcW w:w="6624" w:type="dxa"/>
            <w:shd w:val="clear" w:color="auto" w:fill="E8F4EC"/>
            <w:tcMar>
              <w:top w:w="95" w:type="dxa"/>
              <w:left w:w="120" w:type="dxa"/>
              <w:bottom w:w="95" w:type="dxa"/>
              <w:right w:w="120" w:type="dxa"/>
            </w:tcMar>
            <w:vAlign w:val="center"/>
          </w:tcPr>
          <w:p w:rsidR="00F10459" w:rsidP="00486290" w:rsidRDefault="00F10459" w14:paraId="58FB9ACA" w14:textId="77777777">
            <w:pPr>
              <w:spacing w:after="40" w:line="240" w:lineRule="auto"/>
            </w:pPr>
            <w:r>
              <w:rPr>
                <w:sz w:val="18"/>
              </w:rPr>
              <w:t>____________________________________________</w:t>
            </w:r>
          </w:p>
        </w:tc>
      </w:tr>
      <w:tr w:rsidR="00F10459" w:rsidTr="00486290" w14:paraId="2740AABB" w14:textId="77777777">
        <w:trPr>
          <w:cantSplit/>
          <w:jc w:val="center"/>
        </w:trPr>
        <w:tc>
          <w:tcPr>
            <w:tcW w:w="2448" w:type="dxa"/>
            <w:shd w:val="clear" w:color="auto" w:fill="F4FAF6"/>
            <w:tcMar>
              <w:top w:w="95" w:type="dxa"/>
              <w:left w:w="120" w:type="dxa"/>
              <w:bottom w:w="95" w:type="dxa"/>
              <w:right w:w="120" w:type="dxa"/>
            </w:tcMar>
            <w:vAlign w:val="center"/>
          </w:tcPr>
          <w:p w:rsidR="00F10459" w:rsidP="00486290" w:rsidRDefault="00F10459" w14:paraId="64A5E8BB" w14:textId="77777777">
            <w:pPr>
              <w:spacing w:after="40" w:line="240" w:lineRule="auto"/>
            </w:pPr>
            <w:r>
              <w:rPr>
                <w:sz w:val="18"/>
              </w:rPr>
              <w:t>Repository name</w:t>
            </w:r>
          </w:p>
        </w:tc>
        <w:tc>
          <w:tcPr>
            <w:tcW w:w="6624" w:type="dxa"/>
            <w:shd w:val="clear" w:color="auto" w:fill="F4FAF6"/>
            <w:tcMar>
              <w:top w:w="95" w:type="dxa"/>
              <w:left w:w="120" w:type="dxa"/>
              <w:bottom w:w="95" w:type="dxa"/>
              <w:right w:w="120" w:type="dxa"/>
            </w:tcMar>
            <w:vAlign w:val="center"/>
          </w:tcPr>
          <w:p w:rsidR="00F10459" w:rsidP="00486290" w:rsidRDefault="00F10459" w14:paraId="4BDE3915" w14:textId="77777777">
            <w:pPr>
              <w:spacing w:after="40" w:line="240" w:lineRule="auto"/>
            </w:pPr>
            <w:r>
              <w:rPr>
                <w:sz w:val="18"/>
              </w:rPr>
              <w:t>____________________________________________</w:t>
            </w:r>
          </w:p>
        </w:tc>
      </w:tr>
      <w:tr w:rsidR="00F10459" w:rsidTr="00486290" w14:paraId="5995C7A8" w14:textId="77777777">
        <w:trPr>
          <w:cantSplit/>
          <w:jc w:val="center"/>
        </w:trPr>
        <w:tc>
          <w:tcPr>
            <w:tcW w:w="2448" w:type="dxa"/>
            <w:shd w:val="clear" w:color="auto" w:fill="E8F4EC"/>
            <w:tcMar>
              <w:top w:w="95" w:type="dxa"/>
              <w:left w:w="120" w:type="dxa"/>
              <w:bottom w:w="95" w:type="dxa"/>
              <w:right w:w="120" w:type="dxa"/>
            </w:tcMar>
            <w:vAlign w:val="center"/>
          </w:tcPr>
          <w:p w:rsidR="00F10459" w:rsidP="00486290" w:rsidRDefault="00F10459" w14:paraId="76E28213" w14:textId="77777777">
            <w:pPr>
              <w:spacing w:after="40" w:line="240" w:lineRule="auto"/>
            </w:pPr>
            <w:r>
              <w:rPr>
                <w:sz w:val="18"/>
              </w:rPr>
              <w:t>GitHub repository URL</w:t>
            </w:r>
          </w:p>
        </w:tc>
        <w:tc>
          <w:tcPr>
            <w:tcW w:w="6624" w:type="dxa"/>
            <w:shd w:val="clear" w:color="auto" w:fill="E8F4EC"/>
            <w:tcMar>
              <w:top w:w="95" w:type="dxa"/>
              <w:left w:w="120" w:type="dxa"/>
              <w:bottom w:w="95" w:type="dxa"/>
              <w:right w:w="120" w:type="dxa"/>
            </w:tcMar>
            <w:vAlign w:val="center"/>
          </w:tcPr>
          <w:p w:rsidR="00F10459" w:rsidP="00486290" w:rsidRDefault="00F10459" w14:paraId="6AA5114E" w14:textId="77777777">
            <w:pPr>
              <w:spacing w:after="40" w:line="240" w:lineRule="auto"/>
            </w:pPr>
            <w:r>
              <w:rPr>
                <w:sz w:val="18"/>
              </w:rPr>
              <w:t>____________________________________________</w:t>
            </w:r>
          </w:p>
        </w:tc>
      </w:tr>
      <w:tr w:rsidR="00F10459" w:rsidTr="00486290" w14:paraId="78E0E416" w14:textId="77777777">
        <w:trPr>
          <w:cantSplit/>
          <w:jc w:val="center"/>
        </w:trPr>
        <w:tc>
          <w:tcPr>
            <w:tcW w:w="2448" w:type="dxa"/>
            <w:shd w:val="clear" w:color="auto" w:fill="F4FAF6"/>
            <w:tcMar>
              <w:top w:w="95" w:type="dxa"/>
              <w:left w:w="120" w:type="dxa"/>
              <w:bottom w:w="95" w:type="dxa"/>
              <w:right w:w="120" w:type="dxa"/>
            </w:tcMar>
            <w:vAlign w:val="center"/>
          </w:tcPr>
          <w:p w:rsidR="00F10459" w:rsidP="00486290" w:rsidRDefault="00F10459" w14:paraId="62196E91" w14:textId="77777777">
            <w:pPr>
              <w:spacing w:after="40" w:line="240" w:lineRule="auto"/>
            </w:pPr>
            <w:r>
              <w:rPr>
                <w:sz w:val="18"/>
              </w:rPr>
              <w:t>Date submitted</w:t>
            </w:r>
          </w:p>
        </w:tc>
        <w:tc>
          <w:tcPr>
            <w:tcW w:w="6624" w:type="dxa"/>
            <w:shd w:val="clear" w:color="auto" w:fill="F4FAF6"/>
            <w:tcMar>
              <w:top w:w="95" w:type="dxa"/>
              <w:left w:w="120" w:type="dxa"/>
              <w:bottom w:w="95" w:type="dxa"/>
              <w:right w:w="120" w:type="dxa"/>
            </w:tcMar>
            <w:vAlign w:val="center"/>
          </w:tcPr>
          <w:p w:rsidR="00F10459" w:rsidP="00486290" w:rsidRDefault="00F10459" w14:paraId="04B39828" w14:textId="77777777">
            <w:pPr>
              <w:spacing w:after="40" w:line="240" w:lineRule="auto"/>
            </w:pPr>
            <w:r>
              <w:rPr>
                <w:sz w:val="18"/>
              </w:rPr>
              <w:t>____________________________________________</w:t>
            </w:r>
          </w:p>
        </w:tc>
      </w:tr>
      <w:tr w:rsidR="00F10459" w:rsidTr="00486290" w14:paraId="5C7F7D7D" w14:textId="77777777">
        <w:trPr>
          <w:jc w:val="center"/>
        </w:trPr>
        <w:tc>
          <w:tcPr>
            <w:tcW w:w="2448" w:type="dxa"/>
            <w:shd w:val="clear" w:color="auto" w:fill="E8F4EC"/>
            <w:tcMar>
              <w:top w:w="95" w:type="dxa"/>
              <w:left w:w="120" w:type="dxa"/>
              <w:bottom w:w="95" w:type="dxa"/>
              <w:right w:w="120" w:type="dxa"/>
            </w:tcMar>
            <w:vAlign w:val="center"/>
          </w:tcPr>
          <w:p w:rsidR="00F10459" w:rsidP="00486290" w:rsidRDefault="00F10459" w14:paraId="669B0A9D" w14:textId="77777777">
            <w:pPr>
              <w:spacing w:after="40"/>
            </w:pPr>
            <w:r>
              <w:t>Evidence PDF filename</w:t>
            </w:r>
          </w:p>
        </w:tc>
        <w:tc>
          <w:tcPr>
            <w:tcW w:w="6624" w:type="dxa"/>
            <w:shd w:val="clear" w:color="auto" w:fill="E8F4EC"/>
            <w:tcMar>
              <w:top w:w="95" w:type="dxa"/>
              <w:left w:w="120" w:type="dxa"/>
              <w:bottom w:w="95" w:type="dxa"/>
              <w:right w:w="120" w:type="dxa"/>
            </w:tcMar>
            <w:vAlign w:val="center"/>
          </w:tcPr>
          <w:p w:rsidR="00F10459" w:rsidP="00486290" w:rsidRDefault="00F10459" w14:paraId="64F31528" w14:textId="77777777">
            <w:pPr>
              <w:spacing w:after="40"/>
            </w:pPr>
            <w:r>
              <w:t>____________________________________________</w:t>
            </w:r>
          </w:p>
        </w:tc>
      </w:tr>
      <w:tr w:rsidR="00F10459" w:rsidTr="00486290" w14:paraId="6E2F0D9B" w14:textId="77777777">
        <w:trPr>
          <w:jc w:val="center"/>
        </w:trPr>
        <w:tc>
          <w:tcPr>
            <w:tcW w:w="2448" w:type="dxa"/>
            <w:shd w:val="clear" w:color="auto" w:fill="F4FAF6"/>
            <w:tcMar>
              <w:top w:w="95" w:type="dxa"/>
              <w:left w:w="120" w:type="dxa"/>
              <w:bottom w:w="95" w:type="dxa"/>
              <w:right w:w="120" w:type="dxa"/>
            </w:tcMar>
            <w:vAlign w:val="center"/>
          </w:tcPr>
          <w:p w:rsidR="00F10459" w:rsidP="00486290" w:rsidRDefault="00F10459" w14:paraId="21FE1C13" w14:textId="77777777">
            <w:pPr>
              <w:spacing w:after="40"/>
            </w:pPr>
            <w:r>
              <w:t>MS Teams submission status</w:t>
            </w:r>
          </w:p>
        </w:tc>
        <w:tc>
          <w:tcPr>
            <w:tcW w:w="6624" w:type="dxa"/>
            <w:shd w:val="clear" w:color="auto" w:fill="F4FAF6"/>
            <w:tcMar>
              <w:top w:w="95" w:type="dxa"/>
              <w:left w:w="120" w:type="dxa"/>
              <w:bottom w:w="95" w:type="dxa"/>
              <w:right w:w="120" w:type="dxa"/>
            </w:tcMar>
            <w:vAlign w:val="center"/>
          </w:tcPr>
          <w:p w:rsidR="00F10459" w:rsidP="00486290" w:rsidRDefault="00F10459" w14:paraId="2C87BB74" w14:textId="77777777">
            <w:pPr>
              <w:spacing w:after="40"/>
            </w:pPr>
            <w:r>
              <w:t>____________________________________________</w:t>
            </w:r>
          </w:p>
        </w:tc>
      </w:tr>
    </w:tbl>
    <w:p w:rsidR="00F10459" w:rsidP="00F10459" w:rsidRDefault="00F10459" w14:paraId="1E29E38E" w14:textId="77777777">
      <w:pPr>
        <w:spacing w:after="20"/>
      </w:pPr>
    </w:p>
    <w:p w:rsidR="00F10459" w:rsidP="00F10459" w:rsidRDefault="00F10459" w14:paraId="480B75F5" w14:textId="77777777">
      <w:pPr>
        <w:pStyle w:val="Heading2"/>
      </w:pPr>
      <w:r>
        <w:t>Quick Command Reference</w:t>
      </w:r>
    </w:p>
    <w:p w:rsidR="00F10459" w:rsidP="00F10459" w:rsidRDefault="00F10459" w14:paraId="7AB91AC2" w14:textId="77777777">
      <w:pPr>
        <w:pStyle w:val="CodeBlock"/>
        <w:shd w:val="clear" w:color="auto" w:fill="F2F4F7"/>
        <w:spacing w:before="90" w:after="90"/>
      </w:pPr>
      <w:r>
        <w:t>git status</w:t>
      </w:r>
      <w:r>
        <w:br/>
      </w:r>
      <w:r>
        <w:t xml:space="preserve">git </w:t>
      </w:r>
      <w:proofErr w:type="gramStart"/>
      <w:r>
        <w:t>add .</w:t>
      </w:r>
      <w:proofErr w:type="gramEnd"/>
      <w:r>
        <w:br/>
      </w:r>
      <w:r>
        <w:t>git commit -m "Describe the change"</w:t>
      </w:r>
      <w:r>
        <w:br/>
      </w:r>
      <w:r>
        <w:t>git push</w:t>
      </w:r>
    </w:p>
    <w:p w:rsidR="00F10459" w:rsidRDefault="00F10459" w14:paraId="422EC2E4" w14:textId="77777777"/>
    <w:sectPr w:rsidR="00F10459" w:rsidSect="00917A2B">
      <w:headerReference w:type="default" r:id="rId8"/>
      <w:footerReference w:type="default" r:id="rId9"/>
      <w:headerReference w:type="first" r:id="rId10"/>
      <w:footerReference w:type="first" r:id="rId11"/>
      <w:pgSz w:w="12240" w:h="15840" w:orient="portrait"/>
      <w:pgMar w:top="1368" w:right="1181" w:bottom="1037" w:left="1181" w:header="25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1364" w:rsidRDefault="00D11364" w14:paraId="2BCE76D7" w14:textId="77777777">
      <w:pPr>
        <w:spacing w:after="0" w:line="240" w:lineRule="auto"/>
      </w:pPr>
      <w:r>
        <w:separator/>
      </w:r>
    </w:p>
  </w:endnote>
  <w:endnote w:type="continuationSeparator" w:id="0">
    <w:p w:rsidR="00D11364" w:rsidRDefault="00D11364" w14:paraId="0418CD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7A" w:rsidP="00196615" w:rsidRDefault="00000000" w14:paraId="382BF136" w14:textId="77777777">
    <w:pPr>
      <w:pStyle w:val="Footer"/>
    </w:pPr>
    <w:r>
      <w:rPr>
        <w:color w:val="5A5A5A"/>
        <w:sz w:val="16"/>
      </w:rPr>
      <w:t xml:space="preserve">KNIME Project GitHub Submission Guide  </w:t>
    </w:r>
    <w:r>
      <w:fldChar w:fldCharType="begin"/>
    </w:r>
    <w:r>
      <w:instrText>PAGE</w:instrText>
    </w:r>
    <w:r>
      <w:fldChar w:fldCharType="separate"/>
    </w:r>
    <w:r w:rsidR="00917A2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90"/>
      <w:gridCol w:w="3290"/>
      <w:gridCol w:w="3290"/>
    </w:tblGrid>
    <w:tr w:rsidR="02FC477D" w:rsidTr="02FC477D" w14:paraId="682C7E3F" w14:textId="77777777">
      <w:trPr>
        <w:trHeight w:val="300"/>
      </w:trPr>
      <w:tc>
        <w:tcPr>
          <w:tcW w:w="3290" w:type="dxa"/>
        </w:tcPr>
        <w:p w:rsidR="02FC477D" w:rsidP="02FC477D" w:rsidRDefault="02FC477D" w14:paraId="4FDCE741" w14:textId="483437D5">
          <w:pPr>
            <w:pStyle w:val="Header"/>
            <w:ind w:left="-115"/>
          </w:pPr>
        </w:p>
      </w:tc>
      <w:tc>
        <w:tcPr>
          <w:tcW w:w="3290" w:type="dxa"/>
        </w:tcPr>
        <w:p w:rsidR="02FC477D" w:rsidP="02FC477D" w:rsidRDefault="02FC477D" w14:paraId="75C4AE2A" w14:textId="5816B5F4">
          <w:pPr>
            <w:pStyle w:val="Header"/>
            <w:jc w:val="center"/>
          </w:pPr>
        </w:p>
      </w:tc>
      <w:tc>
        <w:tcPr>
          <w:tcW w:w="3290" w:type="dxa"/>
        </w:tcPr>
        <w:p w:rsidR="02FC477D" w:rsidP="02FC477D" w:rsidRDefault="02FC477D" w14:paraId="1AA965B8" w14:textId="57B9F809">
          <w:pPr>
            <w:pStyle w:val="Header"/>
            <w:ind w:right="-115"/>
            <w:jc w:val="right"/>
          </w:pPr>
        </w:p>
      </w:tc>
    </w:tr>
  </w:tbl>
  <w:p w:rsidR="02FC477D" w:rsidP="02FC477D" w:rsidRDefault="02FC477D" w14:paraId="46465933" w14:textId="51AB5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1364" w:rsidRDefault="00D11364" w14:paraId="26CDEB60" w14:textId="77777777">
      <w:pPr>
        <w:spacing w:after="0" w:line="240" w:lineRule="auto"/>
      </w:pPr>
      <w:r>
        <w:separator/>
      </w:r>
    </w:p>
  </w:footnote>
  <w:footnote w:type="continuationSeparator" w:id="0">
    <w:p w:rsidR="00D11364" w:rsidRDefault="00D11364" w14:paraId="4FF3E63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64"/>
      <w:gridCol w:w="3614"/>
    </w:tblGrid>
    <w:tr w:rsidR="0087517A" w14:paraId="462694AE" w14:textId="77777777">
      <w:trPr>
        <w:jc w:val="center"/>
      </w:trPr>
      <w:tc>
        <w:tcPr>
          <w:tcW w:w="6264" w:type="dxa"/>
          <w:tcMar>
            <w:top w:w="0" w:type="dxa"/>
            <w:left w:w="0" w:type="dxa"/>
            <w:bottom w:w="0" w:type="dxa"/>
            <w:right w:w="0" w:type="dxa"/>
          </w:tcMar>
          <w:vAlign w:val="center"/>
        </w:tcPr>
        <w:p w:rsidR="0087517A" w:rsidRDefault="00000000" w14:paraId="5F1CC1E0" w14:textId="77777777">
          <w:pPr>
            <w:spacing w:after="0"/>
          </w:pPr>
          <w:r>
            <w:rPr>
              <w:noProof/>
            </w:rPr>
            <w:drawing>
              <wp:inline distT="0" distB="0" distL="0" distR="0" wp14:anchorId="06B2E066" wp14:editId="17575A49">
                <wp:extent cx="3063240" cy="3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063240" cy="395687"/>
                        </a:xfrm>
                        <a:prstGeom prst="rect">
                          <a:avLst/>
                        </a:prstGeom>
                      </pic:spPr>
                    </pic:pic>
                  </a:graphicData>
                </a:graphic>
              </wp:inline>
            </w:drawing>
          </w:r>
        </w:p>
      </w:tc>
      <w:tc>
        <w:tcPr>
          <w:tcW w:w="3614" w:type="dxa"/>
          <w:tcMar>
            <w:top w:w="0" w:type="dxa"/>
            <w:left w:w="0" w:type="dxa"/>
            <w:bottom w:w="0" w:type="dxa"/>
            <w:right w:w="0" w:type="dxa"/>
          </w:tcMar>
          <w:vAlign w:val="center"/>
        </w:tcPr>
        <w:p w:rsidR="0087517A" w:rsidRDefault="00000000" w14:paraId="6D4689EF" w14:textId="77777777">
          <w:pPr>
            <w:spacing w:after="0"/>
            <w:jc w:val="right"/>
          </w:pPr>
          <w:r>
            <w:rPr>
              <w:rFonts w:ascii="Arial" w:hAnsi="Arial"/>
              <w:b/>
              <w:color w:val="005B2A"/>
            </w:rPr>
            <w:t>FEU ALABANG</w:t>
          </w:r>
          <w:r>
            <w:rPr>
              <w:rFonts w:ascii="Arial" w:hAnsi="Arial"/>
              <w:color w:val="2D2D2D"/>
              <w:sz w:val="13"/>
            </w:rPr>
            <w:br/>
          </w:r>
          <w:r>
            <w:rPr>
              <w:rFonts w:ascii="Arial" w:hAnsi="Arial"/>
              <w:color w:val="2D2D2D"/>
              <w:sz w:val="13"/>
            </w:rPr>
            <w:t>COLLEGE OF COMPUTER STUDIES</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17A2B" w:rsidRDefault="00917A2B" w14:paraId="648EC6F9" w14:textId="77777777">
    <w:pPr>
      <w:pStyle w:val="Header"/>
    </w:pPr>
    <w:r w:rsidRPr="00142E8B">
      <w:rPr>
        <w:noProof/>
      </w:rPr>
      <w:drawing>
        <wp:inline distT="0" distB="0" distL="0" distR="0" wp14:anchorId="2F42FA5A" wp14:editId="378B2CE2">
          <wp:extent cx="5727700" cy="737925"/>
          <wp:effectExtent l="0" t="0" r="0" b="0"/>
          <wp:docPr id="3" name="Picture 1" descr="../../../../../FEU%20Tech%20Seal%20and%20Logo/FEU%20TECH%20one%20lin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EU%20Tech%20Seal%20and%20Logo/FEU%20TECH%20one%20liner.png"/>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27700" cy="7379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879395443">
    <w:abstractNumId w:val="8"/>
  </w:num>
  <w:num w:numId="2" w16cid:durableId="1707947956">
    <w:abstractNumId w:val="6"/>
  </w:num>
  <w:num w:numId="3" w16cid:durableId="811405945">
    <w:abstractNumId w:val="5"/>
  </w:num>
  <w:num w:numId="4" w16cid:durableId="13187894">
    <w:abstractNumId w:val="4"/>
  </w:num>
  <w:num w:numId="5" w16cid:durableId="1147361882">
    <w:abstractNumId w:val="7"/>
  </w:num>
  <w:num w:numId="6" w16cid:durableId="563681698">
    <w:abstractNumId w:val="3"/>
  </w:num>
  <w:num w:numId="7" w16cid:durableId="1579170419">
    <w:abstractNumId w:val="2"/>
  </w:num>
  <w:num w:numId="8" w16cid:durableId="289282624">
    <w:abstractNumId w:val="1"/>
  </w:num>
  <w:num w:numId="9" w16cid:durableId="14798038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627DB"/>
    <w:rsid w:val="000A01A8"/>
    <w:rsid w:val="0015074B"/>
    <w:rsid w:val="00196615"/>
    <w:rsid w:val="0029639D"/>
    <w:rsid w:val="00326F90"/>
    <w:rsid w:val="005527A1"/>
    <w:rsid w:val="006609F1"/>
    <w:rsid w:val="00667E1C"/>
    <w:rsid w:val="008546CC"/>
    <w:rsid w:val="0087517A"/>
    <w:rsid w:val="008F7C19"/>
    <w:rsid w:val="00917A2B"/>
    <w:rsid w:val="0095310A"/>
    <w:rsid w:val="009B12DF"/>
    <w:rsid w:val="00A6706C"/>
    <w:rsid w:val="00AA1D8D"/>
    <w:rsid w:val="00B47730"/>
    <w:rsid w:val="00BB54D2"/>
    <w:rsid w:val="00C57DDD"/>
    <w:rsid w:val="00CB0664"/>
    <w:rsid w:val="00D11364"/>
    <w:rsid w:val="00F10459"/>
    <w:rsid w:val="00F95B58"/>
    <w:rsid w:val="00FC693F"/>
    <w:rsid w:val="02FC477D"/>
    <w:rsid w:val="1689AD8A"/>
    <w:rsid w:val="3A9CAD50"/>
    <w:rsid w:val="4A71C619"/>
    <w:rsid w:val="70BE9166"/>
    <w:rsid w:val="7EA322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70313"/>
  <w14:defaultImageDpi w14:val="300"/>
  <w15:docId w15:val="{AB2B6081-4830-4D96-8CFC-FF2BCA847F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hAnsiTheme="majorHAnsi" w:eastAsiaTheme="majorEastAsia"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hAnsiTheme="majorHAnsi" w:eastAsiaTheme="majorEastAsia"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hAnsiTheme="majorHAnsi" w:eastAsiaTheme="majorEastAsia" w:cstheme="majorBidi"/>
      <w:b/>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60" w:after="120"/>
      <w:ind w:left="259" w:right="173"/>
    </w:pPr>
    <w:rPr>
      <w:rFonts w:ascii="Consolas" w:hAnsi="Consolas"/>
      <w:color w:val="1E1E1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92A3FA4AEBC994EAD599B93DBB48446" ma:contentTypeVersion="7" ma:contentTypeDescription="Create a new document." ma:contentTypeScope="" ma:versionID="4c63d834d2223e2f3da668051e778677">
  <xsd:schema xmlns:xsd="http://www.w3.org/2001/XMLSchema" xmlns:xs="http://www.w3.org/2001/XMLSchema" xmlns:p="http://schemas.microsoft.com/office/2006/metadata/properties" xmlns:ns2="88b8e8c3-7bde-4e2b-8e51-d0d02b637d9d" targetNamespace="http://schemas.microsoft.com/office/2006/metadata/properties" ma:root="true" ma:fieldsID="d567f2e86be7ec2bc4ffd72e64d63f9d" ns2:_="">
    <xsd:import namespace="88b8e8c3-7bde-4e2b-8e51-d0d02b637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8e8c3-7bde-4e2b-8e51-d0d02b637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CAF340-1274-4EB2-8236-78D792477B42}"/>
</file>

<file path=customXml/itemProps3.xml><?xml version="1.0" encoding="utf-8"?>
<ds:datastoreItem xmlns:ds="http://schemas.openxmlformats.org/officeDocument/2006/customXml" ds:itemID="{89AAB3BB-4340-4F26-96B2-B42778ED2374}"/>
</file>

<file path=customXml/itemProps4.xml><?xml version="1.0" encoding="utf-8"?>
<ds:datastoreItem xmlns:ds="http://schemas.openxmlformats.org/officeDocument/2006/customXml" ds:itemID="{AB06FA01-C64F-465C-8C90-D934B89E65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Asynchronous Activity 1 KNIME Activity GitHub Guide</dc:title>
  <dc:subject>KNIME GitHub submission guide with Asynchronous Activity 1 README identification</dc:subject>
  <dc:creator>Crisola Tan</dc:creator>
  <keywords/>
  <dc:description>generated by python-docx</dc:description>
  <lastModifiedBy>ANDREWS, KURT KENT</lastModifiedBy>
  <revision>3</revision>
  <dcterms:created xsi:type="dcterms:W3CDTF">2026-09-23T04:44:00.0000000Z</dcterms:created>
  <dcterms:modified xsi:type="dcterms:W3CDTF">2026-09-23T13:52:14.5099151Z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0x010100692A3FA4AEBC994EAD599B93DBB48446</vt:lpwstr>
  </property>
</Properties>
</file>